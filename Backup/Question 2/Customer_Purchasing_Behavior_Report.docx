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Customer Purchasing Behavior Analysis</w:t>
      </w:r>
    </w:p>
    <w:p/>
    <w:p>
      <w:pPr>
        <w:jc w:val="center"/>
      </w:pPr>
      <w:r>
        <w:rPr>
          <w:i/>
          <w:sz w:val="32"/>
        </w:rPr>
        <w:t>A Comprehensive Analysis Using Machine Learning Techniques</w:t>
      </w:r>
    </w:p>
    <w:p/>
    <w:p/>
    <w:p>
      <w:pPr>
        <w:jc w:val="center"/>
      </w:pPr>
      <w:r>
        <w:rPr>
          <w:sz w:val="24"/>
        </w:rPr>
        <w:t>Name: ARINEITWE THOMAS</w:t>
      </w:r>
      <w:r>
        <w:rPr>
          <w:sz w:val="24"/>
        </w:rPr>
        <w:br/>
        <w:t>Lecturer: Dr SIBITENDA</w:t>
      </w:r>
    </w:p>
    <w:p/>
    <w:p/>
    <w:p>
      <w:pPr>
        <w:jc w:val="center"/>
      </w:pPr>
      <w:r>
        <w:rPr>
          <w:sz w:val="24"/>
        </w:rPr>
        <w:t>Final Examination - Intelligent Systems</w:t>
      </w:r>
    </w:p>
    <w:p>
      <w:r>
        <w:br w:type="page"/>
      </w:r>
    </w:p>
    <w:p>
      <w:pPr>
        <w:pStyle w:val="Heading1"/>
        <w:jc w:val="center"/>
      </w:pPr>
      <w:r>
        <w:t>Table of Contents</w:t>
      </w:r>
    </w:p>
    <w:p>
      <w:pPr>
        <w:pStyle w:val="ListNumber"/>
        <w:ind w:left="720"/>
      </w:pPr>
      <w:r>
        <w:t>1. Executive Summary</w:t>
      </w:r>
    </w:p>
    <w:p>
      <w:pPr>
        <w:pStyle w:val="ListNumber"/>
        <w:ind w:left="720"/>
      </w:pPr>
      <w:r>
        <w:t>2. Introduction</w:t>
      </w:r>
    </w:p>
    <w:p>
      <w:pPr>
        <w:pStyle w:val="ListNumber"/>
        <w:ind w:left="720"/>
      </w:pPr>
      <w:r>
        <w:t>3. Dataset Overview</w:t>
      </w:r>
    </w:p>
    <w:p>
      <w:pPr>
        <w:pStyle w:val="ListNumber"/>
        <w:ind w:left="720"/>
      </w:pPr>
      <w:r>
        <w:t>4. Methodology</w:t>
      </w:r>
    </w:p>
    <w:p>
      <w:pPr>
        <w:pStyle w:val="ListNumber"/>
        <w:ind w:left="720"/>
      </w:pPr>
      <w:r>
        <w:t>5. Part A: Data Cleaning &amp; Customer Clustering</w:t>
      </w:r>
    </w:p>
    <w:p>
      <w:pPr>
        <w:pStyle w:val="ListNumber"/>
        <w:ind w:left="720"/>
      </w:pPr>
      <w:r>
        <w:t>6. Part B: Deep Embedding Clustering</w:t>
      </w:r>
    </w:p>
    <w:p>
      <w:pPr>
        <w:pStyle w:val="ListNumber"/>
        <w:ind w:left="720"/>
      </w:pPr>
      <w:r>
        <w:t>7. Part C: Association Rule Mining</w:t>
      </w:r>
    </w:p>
    <w:p>
      <w:pPr>
        <w:pStyle w:val="ListNumber"/>
        <w:ind w:left="720"/>
      </w:pPr>
      <w:r>
        <w:t>8. Part D: Interpretation &amp; Business Recommendations</w:t>
      </w:r>
    </w:p>
    <w:p>
      <w:pPr>
        <w:pStyle w:val="ListNumber"/>
        <w:ind w:left="720"/>
      </w:pPr>
      <w:r>
        <w:t>9. Conclusion</w:t>
      </w:r>
    </w:p>
    <w:p>
      <w:pPr>
        <w:pStyle w:val="ListNumber"/>
        <w:ind w:left="720"/>
      </w:pPr>
      <w:r>
        <w:t>10. References</w:t>
      </w:r>
    </w:p>
    <w:p>
      <w:r>
        <w:br w:type="page"/>
      </w:r>
    </w:p>
    <w:p>
      <w:pPr>
        <w:pStyle w:val="Heading1"/>
      </w:pPr>
      <w:r>
        <w:t>1. Executive Summary</w:t>
      </w:r>
    </w:p>
    <w:p>
      <w:r>
        <w:t>This comprehensive analysis examines customer purchasing patterns from a UK-based online retail dataset using advanced machine learning techniques. The study integrates three major analytical approaches: customer clustering using k-Means and DBSCAN algorithms, deep learning embeddings through autoencoders, and association rule mining using the FP-Growth algorithm.</w:t>
      </w:r>
    </w:p>
    <w:p>
      <w:r>
        <w:t>Key findings include the identification of distinct customer segments with varying purchasing behaviors, discovery of high-value customer populations representing a small but significant portion of total revenue, and the uncovering of strong product affinity patterns that enable targeted cross-selling opportunities.</w:t>
      </w:r>
    </w:p>
    <w:p>
      <w:r>
        <w:t>The analysis demonstrates that deep learning embeddings (autoencoders) outperform traditional PCA-based dimensionality reduction by 2.13% in clustering quality, achieving a silhouette score of 0.9865 compared to 0.9659 for PCA. Association rule mining revealed 848 strong rules with lift values exceeding 45, indicating highly correlated product purchases.</w:t>
      </w:r>
    </w:p>
    <w:p>
      <w:pPr>
        <w:pStyle w:val="Heading1"/>
      </w:pPr>
      <w:r>
        <w:t>2. Introduction</w:t>
      </w:r>
    </w:p>
    <w:p>
      <w:pPr>
        <w:pStyle w:val="Heading2"/>
      </w:pPr>
      <w:r>
        <w:t>2.1 Business Objectives</w:t>
      </w:r>
    </w:p>
    <w:p>
      <w:pPr>
        <w:pStyle w:val="ListBullet"/>
      </w:pPr>
      <w:r>
        <w:t>Identify distinct customer segments for targeted marketing campaigns</w:t>
      </w:r>
    </w:p>
    <w:p>
      <w:pPr>
        <w:pStyle w:val="ListBullet"/>
      </w:pPr>
      <w:r>
        <w:t>Discover high-value customer populations for retention strategies</w:t>
      </w:r>
    </w:p>
    <w:p>
      <w:pPr>
        <w:pStyle w:val="ListBullet"/>
      </w:pPr>
      <w:r>
        <w:t>Uncover product affinity patterns for cross-selling opportunities</w:t>
      </w:r>
    </w:p>
    <w:p>
      <w:pPr>
        <w:pStyle w:val="ListBullet"/>
      </w:pPr>
      <w:r>
        <w:t>Compare traditional (PCA) vs. modern (deep learning) dimensionality reduction techniques</w:t>
      </w:r>
    </w:p>
    <w:p>
      <w:pPr>
        <w:pStyle w:val="ListBullet"/>
      </w:pPr>
      <w:r>
        <w:t>Provide actionable business recommendations based on data insights</w:t>
      </w:r>
    </w:p>
    <w:p>
      <w:pPr>
        <w:pStyle w:val="Heading2"/>
      </w:pPr>
      <w:r>
        <w:t>2.2 Analytical Approaches</w:t>
      </w:r>
    </w:p>
    <w:p>
      <w:r>
        <w:t>The assignment integrates three major analytical approaches:</w:t>
      </w:r>
    </w:p>
    <w:p>
      <w:pPr>
        <w:pStyle w:val="ListBullet"/>
      </w:pPr>
      <w:r>
        <w:t>Customer Clustering: Segment customers based on purchasing behavior (spending, frequency, basket size) using k-Means and DBSCAN algorithms</w:t>
      </w:r>
    </w:p>
    <w:p>
      <w:pPr>
        <w:pStyle w:val="ListBullet"/>
      </w:pPr>
      <w:r>
        <w:t>Deep Learning Embeddings: Apply autoencoders to discover non-linear customer patterns and compare with traditional PCA</w:t>
      </w:r>
    </w:p>
    <w:p>
      <w:pPr>
        <w:pStyle w:val="ListBullet"/>
      </w:pPr>
      <w:r>
        <w:t>Association Rule Mining: Identify frequently co-purchased product combinations using FP-Growth algorithm</w:t>
      </w:r>
    </w:p>
    <w:p>
      <w:pPr>
        <w:pStyle w:val="Heading1"/>
      </w:pPr>
      <w:r>
        <w:t>3. Dataset Overview</w:t>
      </w:r>
    </w:p>
    <w:p>
      <w:r>
        <w:t>The analysis is based on the Online Retail II Dataset, a UK-based e-commerce transaction dataset.</w:t>
      </w:r>
    </w:p>
    <w:tbl>
      <w:tblPr>
        <w:tblStyle w:val="LightGrid-Accent1"/>
        <w:tblW w:type="auto" w:w="0"/>
        <w:tblLook w:firstColumn="1" w:firstRow="1" w:lastColumn="0" w:lastRow="0" w:noHBand="0" w:noVBand="1" w:val="04A0"/>
      </w:tblPr>
      <w:tblGrid>
        <w:gridCol w:w="4680"/>
        <w:gridCol w:w="4680"/>
      </w:tblGrid>
      <w:tr>
        <w:tc>
          <w:tcPr>
            <w:tcW w:type="dxa" w:w="4680"/>
          </w:tcPr>
          <w:p>
            <w:r>
              <w:rPr>
                <w:b/>
              </w:rPr>
              <w:t>Source</w:t>
            </w:r>
          </w:p>
        </w:tc>
        <w:tc>
          <w:tcPr>
            <w:tcW w:type="dxa" w:w="4680"/>
          </w:tcPr>
          <w:p>
            <w:r>
              <w:t>Online Retail II Dataset (UK-based e-commerce)</w:t>
            </w:r>
          </w:p>
        </w:tc>
      </w:tr>
      <w:tr>
        <w:tc>
          <w:tcPr>
            <w:tcW w:type="dxa" w:w="4680"/>
          </w:tcPr>
          <w:p>
            <w:r>
              <w:rPr>
                <w:b/>
              </w:rPr>
              <w:t>Time Period</w:t>
            </w:r>
          </w:p>
        </w:tc>
        <w:tc>
          <w:tcPr>
            <w:tcW w:type="dxa" w:w="4680"/>
          </w:tcPr>
          <w:p>
            <w:r>
              <w:t>Retail transactions over multiple years</w:t>
            </w:r>
          </w:p>
        </w:tc>
      </w:tr>
      <w:tr>
        <w:tc>
          <w:tcPr>
            <w:tcW w:type="dxa" w:w="4680"/>
          </w:tcPr>
          <w:p>
            <w:r>
              <w:rPr>
                <w:b/>
              </w:rPr>
              <w:t>Initial Records</w:t>
            </w:r>
          </w:p>
        </w:tc>
        <w:tc>
          <w:tcPr>
            <w:tcW w:type="dxa" w:w="4680"/>
          </w:tcPr>
          <w:p>
            <w:r>
              <w:t>1,067,371 transactions</w:t>
            </w:r>
          </w:p>
        </w:tc>
      </w:tr>
      <w:tr>
        <w:tc>
          <w:tcPr>
            <w:tcW w:type="dxa" w:w="4680"/>
          </w:tcPr>
          <w:p>
            <w:r>
              <w:rPr>
                <w:b/>
              </w:rPr>
              <w:t>Data Quality Issues</w:t>
            </w:r>
          </w:p>
        </w:tc>
        <w:tc>
          <w:tcPr>
            <w:tcW w:type="dxa" w:w="4680"/>
          </w:tcPr>
          <w:p>
            <w:r>
              <w:t>Cancelled orders, missing descriptions, negative quantities</w:t>
            </w:r>
          </w:p>
        </w:tc>
      </w:tr>
      <w:tr>
        <w:tc>
          <w:tcPr>
            <w:tcW w:type="dxa" w:w="4680"/>
          </w:tcPr>
          <w:p>
            <w:r>
              <w:rPr>
                <w:b/>
              </w:rPr>
              <w:t>Key Features</w:t>
            </w:r>
          </w:p>
        </w:tc>
        <w:tc>
          <w:tcPr>
            <w:tcW w:type="dxa" w:w="4680"/>
          </w:tcPr>
          <w:p>
            <w:r>
              <w:t>Customer ID, Product Description, Quantity, Price, Transaction Date</w:t>
            </w:r>
          </w:p>
        </w:tc>
      </w:tr>
      <w:tr>
        <w:tc>
          <w:tcPr>
            <w:tcW w:type="dxa" w:w="4680"/>
          </w:tcPr>
          <w:p>
            <w:r>
              <w:rPr>
                <w:b/>
              </w:rPr>
              <w:t>Cleaned Records</w:t>
            </w:r>
          </w:p>
        </w:tc>
        <w:tc>
          <w:tcPr>
            <w:tcW w:type="dxa" w:w="4680"/>
          </w:tcPr>
          <w:p>
            <w:r>
              <w:t>1,042,727 valid transactions (removed 24,644 invalid records)</w:t>
            </w:r>
          </w:p>
        </w:tc>
      </w:tr>
      <w:tr>
        <w:tc>
          <w:tcPr>
            <w:tcW w:type="dxa" w:w="4680"/>
          </w:tcPr>
          <w:p>
            <w:r>
              <w:rPr>
                <w:b/>
              </w:rPr>
              <w:t>Unique Customers</w:t>
            </w:r>
          </w:p>
        </w:tc>
        <w:tc>
          <w:tcPr>
            <w:tcW w:type="dxa" w:w="4680"/>
          </w:tcPr>
          <w:p>
            <w:r>
              <w:t>5,881 customers analyzed</w:t>
            </w:r>
          </w:p>
        </w:tc>
      </w:tr>
      <w:tr>
        <w:tc>
          <w:tcPr>
            <w:tcW w:type="dxa" w:w="4680"/>
          </w:tcPr>
          <w:p>
            <w:r>
              <w:rPr>
                <w:b/>
              </w:rPr>
              <w:t>Unique Products</w:t>
            </w:r>
          </w:p>
        </w:tc>
        <w:tc>
          <w:tcPr>
            <w:tcW w:type="dxa" w:w="4680"/>
          </w:tcPr>
          <w:p>
            <w:r>
              <w:t>5,426 product items identified</w:t>
            </w:r>
          </w:p>
        </w:tc>
      </w:tr>
    </w:tbl>
    <w:p/>
    <w:p>
      <w:r>
        <w:rPr>
          <w:i/>
        </w:rPr>
        <w:t>[SCREENSHOT PLACEHOLDER: Insert screenshot of dataset head() output showing first few rows]</w:t>
      </w:r>
    </w:p>
    <w:p>
      <w:r>
        <w:rPr>
          <w:i/>
        </w:rPr>
        <w:t>[SCREENSHOT PLACEHOLDER: Insert screenshot of df.info() output showing dataset structure]</w:t>
      </w:r>
    </w:p>
    <w:p>
      <w:pPr>
        <w:pStyle w:val="Heading1"/>
      </w:pPr>
      <w:r>
        <w:t>4. Methodology</w:t>
      </w:r>
    </w:p>
    <w:p>
      <w:pPr>
        <w:pStyle w:val="Heading2"/>
      </w:pPr>
      <w:r>
        <w:t>4.1 Data Preprocessing</w:t>
      </w:r>
    </w:p>
    <w:p>
      <w:pPr>
        <w:pStyle w:val="ListBullet"/>
      </w:pPr>
      <w:r>
        <w:t>Removed rows with missing product descriptions</w:t>
      </w:r>
    </w:p>
    <w:p>
      <w:pPr>
        <w:pStyle w:val="ListBullet"/>
      </w:pPr>
      <w:r>
        <w:t>Filtered out negative quantities (invalid transactions)</w:t>
      </w:r>
    </w:p>
    <w:p>
      <w:pPr>
        <w:pStyle w:val="ListBullet"/>
      </w:pPr>
      <w:r>
        <w:t>Excluded cancelled invoices (invoices starting with 'C')</w:t>
      </w:r>
    </w:p>
    <w:p>
      <w:pPr>
        <w:pStyle w:val="ListBullet"/>
      </w:pPr>
      <w:r>
        <w:t>Calculated TotalPrice = Quantity × Price for each transaction</w:t>
      </w:r>
    </w:p>
    <w:p>
      <w:pPr>
        <w:pStyle w:val="ListBullet"/>
      </w:pPr>
      <w:r>
        <w:t>Aggregated customer-level features: TotalSpending, TransactionCount, AvgBasketSize</w:t>
      </w:r>
    </w:p>
    <w:p/>
    <w:p>
      <w:r>
        <w:rPr>
          <w:i/>
        </w:rPr>
        <w:t>[SCREENSHOT PLACEHOLDER: Insert screenshot of data cleaning results showing before/after counts]</w:t>
      </w:r>
    </w:p>
    <w:p>
      <w:pPr>
        <w:pStyle w:val="Heading2"/>
      </w:pPr>
      <w:r>
        <w:t>4.2 Feature Engineering</w:t>
      </w:r>
    </w:p>
    <w:p>
      <w:r>
        <w:t>Three key customer-level features were created for clustering analysis:</w:t>
      </w:r>
    </w:p>
    <w:p>
      <w:pPr>
        <w:pStyle w:val="ListBullet"/>
      </w:pPr>
      <w:r>
        <w:t>TotalSpending: Sum of all transaction values per customer</w:t>
      </w:r>
    </w:p>
    <w:p>
      <w:pPr>
        <w:pStyle w:val="ListBullet"/>
      </w:pPr>
      <w:r>
        <w:t>TransactionCount: Number of unique invoices per customer</w:t>
      </w:r>
    </w:p>
    <w:p>
      <w:pPr>
        <w:pStyle w:val="ListBullet"/>
      </w:pPr>
      <w:r>
        <w:t>AvgBasketSize: Average quantity per transaction (TotalQty / TransactionCount)</w:t>
      </w:r>
    </w:p>
    <w:p/>
    <w:p>
      <w:r>
        <w:rPr>
          <w:i/>
        </w:rPr>
        <w:t>[SCREENSHOT PLACEHOLDER: Insert screenshot of customer_df.head() showing aggregated features]</w:t>
      </w:r>
    </w:p>
    <w:p>
      <w:pPr>
        <w:pStyle w:val="Heading1"/>
      </w:pPr>
      <w:r>
        <w:t>5. Part A: Data Cleaning &amp; Customer Clustering</w:t>
      </w:r>
    </w:p>
    <w:p>
      <w:pPr>
        <w:pStyle w:val="Heading2"/>
      </w:pPr>
      <w:r>
        <w:t>5.1 k-Means Clustering</w:t>
      </w:r>
    </w:p>
    <w:p>
      <w:r>
        <w:t>k-Means clustering was applied to segment customers based on their purchasing behavior. The algorithm was tuned by testing k values from 2 to 10 and selecting the optimal number of clusters based on silhouette scores.</w:t>
      </w:r>
    </w:p>
    <w:p/>
    <w:p>
      <w:r>
        <w:rPr>
          <w:i/>
        </w:rPr>
        <w:t>[SCREENSHOT PLACEHOLDER: Insert screenshot of k-Means silhouette score plot (k=2 to 10)]</w:t>
      </w:r>
    </w:p>
    <w:p>
      <w:pPr>
        <w:pStyle w:val="Heading3"/>
      </w:pPr>
      <w:r>
        <w:t>5.1.1 Parameter Tuning Results</w:t>
      </w:r>
    </w:p>
    <w:tbl>
      <w:tblPr>
        <w:tblStyle w:val="LightGrid-Accent1"/>
        <w:tblW w:type="auto" w:w="0"/>
        <w:tblLook w:firstColumn="1" w:firstRow="1" w:lastColumn="0" w:lastRow="0" w:noHBand="0" w:noVBand="1" w:val="04A0"/>
      </w:tblPr>
      <w:tblGrid>
        <w:gridCol w:w="4680"/>
        <w:gridCol w:w="4680"/>
      </w:tblGrid>
      <w:tr>
        <w:tc>
          <w:tcPr>
            <w:tcW w:type="dxa" w:w="4680"/>
          </w:tcPr>
          <w:p>
            <w:r>
              <w:rPr>
                <w:b/>
              </w:rPr>
              <w:t>k</w:t>
            </w:r>
          </w:p>
        </w:tc>
        <w:tc>
          <w:tcPr>
            <w:tcW w:type="dxa" w:w="4680"/>
          </w:tcPr>
          <w:p>
            <w:r>
              <w:rPr>
                <w:b/>
              </w:rPr>
              <w:t>Silhouette Score</w:t>
            </w:r>
          </w:p>
        </w:tc>
      </w:tr>
      <w:tr>
        <w:tc>
          <w:tcPr>
            <w:tcW w:type="dxa" w:w="4680"/>
          </w:tcPr>
          <w:p>
            <w:r>
              <w:t>2</w:t>
            </w:r>
          </w:p>
        </w:tc>
        <w:tc>
          <w:tcPr>
            <w:tcW w:type="dxa" w:w="4680"/>
          </w:tcPr>
          <w:p>
            <w:r>
              <w:rPr>
                <w:b/>
              </w:rPr>
              <w:t>0.9645 (OPTIMAL)</w:t>
            </w:r>
          </w:p>
        </w:tc>
      </w:tr>
      <w:tr>
        <w:tc>
          <w:tcPr>
            <w:tcW w:type="dxa" w:w="4680"/>
          </w:tcPr>
          <w:p>
            <w:r>
              <w:t>3</w:t>
            </w:r>
          </w:p>
        </w:tc>
        <w:tc>
          <w:tcPr>
            <w:tcW w:type="dxa" w:w="4680"/>
          </w:tcPr>
          <w:p>
            <w:r>
              <w:t>0.9629</w:t>
            </w:r>
          </w:p>
        </w:tc>
      </w:tr>
      <w:tr>
        <w:tc>
          <w:tcPr>
            <w:tcW w:type="dxa" w:w="4680"/>
          </w:tcPr>
          <w:p>
            <w:r>
              <w:t>4</w:t>
            </w:r>
          </w:p>
        </w:tc>
        <w:tc>
          <w:tcPr>
            <w:tcW w:type="dxa" w:w="4680"/>
          </w:tcPr>
          <w:p>
            <w:r>
              <w:t>0.9323</w:t>
            </w:r>
          </w:p>
        </w:tc>
      </w:tr>
      <w:tr>
        <w:tc>
          <w:tcPr>
            <w:tcW w:type="dxa" w:w="4680"/>
          </w:tcPr>
          <w:p>
            <w:r>
              <w:t>5</w:t>
            </w:r>
          </w:p>
        </w:tc>
        <w:tc>
          <w:tcPr>
            <w:tcW w:type="dxa" w:w="4680"/>
          </w:tcPr>
          <w:p>
            <w:r>
              <w:t>0.7655</w:t>
            </w:r>
          </w:p>
        </w:tc>
      </w:tr>
      <w:tr>
        <w:tc>
          <w:tcPr>
            <w:tcW w:type="dxa" w:w="4680"/>
          </w:tcPr>
          <w:p>
            <w:r>
              <w:t>6</w:t>
            </w:r>
          </w:p>
        </w:tc>
        <w:tc>
          <w:tcPr>
            <w:tcW w:type="dxa" w:w="4680"/>
          </w:tcPr>
          <w:p>
            <w:r>
              <w:t>0.7655</w:t>
            </w:r>
          </w:p>
        </w:tc>
      </w:tr>
      <w:tr>
        <w:tc>
          <w:tcPr>
            <w:tcW w:type="dxa" w:w="4680"/>
          </w:tcPr>
          <w:p>
            <w:r>
              <w:t>7</w:t>
            </w:r>
          </w:p>
        </w:tc>
        <w:tc>
          <w:tcPr>
            <w:tcW w:type="dxa" w:w="4680"/>
          </w:tcPr>
          <w:p>
            <w:r>
              <w:t>0.7477</w:t>
            </w:r>
          </w:p>
        </w:tc>
      </w:tr>
      <w:tr>
        <w:tc>
          <w:tcPr>
            <w:tcW w:type="dxa" w:w="4680"/>
          </w:tcPr>
          <w:p>
            <w:r>
              <w:t>8</w:t>
            </w:r>
          </w:p>
        </w:tc>
        <w:tc>
          <w:tcPr>
            <w:tcW w:type="dxa" w:w="4680"/>
          </w:tcPr>
          <w:p>
            <w:r>
              <w:t>0.6626</w:t>
            </w:r>
          </w:p>
        </w:tc>
      </w:tr>
      <w:tr>
        <w:tc>
          <w:tcPr>
            <w:tcW w:type="dxa" w:w="4680"/>
          </w:tcPr>
          <w:p>
            <w:r>
              <w:t>9</w:t>
            </w:r>
          </w:p>
        </w:tc>
        <w:tc>
          <w:tcPr>
            <w:tcW w:type="dxa" w:w="4680"/>
          </w:tcPr>
          <w:p>
            <w:r>
              <w:t>0.6971</w:t>
            </w:r>
          </w:p>
        </w:tc>
      </w:tr>
      <w:tr>
        <w:tc>
          <w:tcPr>
            <w:tcW w:type="dxa" w:w="4680"/>
          </w:tcPr>
          <w:p>
            <w:r>
              <w:t>10</w:t>
            </w:r>
          </w:p>
        </w:tc>
        <w:tc>
          <w:tcPr>
            <w:tcW w:type="dxa" w:w="4680"/>
          </w:tcPr>
          <w:p>
            <w:r>
              <w:t>0.6261</w:t>
            </w:r>
          </w:p>
        </w:tc>
      </w:tr>
    </w:tbl>
    <w:p/>
    <w:p>
      <w:r>
        <w:t>The optimal number of clusters was determined to be k=2, achieving a silhouette score of 0.9645.</w:t>
      </w:r>
    </w:p>
    <w:p>
      <w:pPr>
        <w:pStyle w:val="Heading2"/>
      </w:pPr>
      <w:r>
        <w:t>5.2 DBSCAN Clustering</w:t>
      </w:r>
    </w:p>
    <w:p>
      <w:r>
        <w:t>DBSCAN (Density-Based Spatial Clustering of Applications with Noise) was applied to identify dense customer clusters while explicitly handling outliers as noise points.</w:t>
      </w:r>
    </w:p>
    <w:p/>
    <w:p>
      <w:r>
        <w:rPr>
          <w:i/>
        </w:rPr>
        <w:t>[SCREENSHOT PLACEHOLDER: Insert screenshot of kNN distance plot for DBSCAN parameter tuning]</w:t>
      </w:r>
    </w:p>
    <w:p>
      <w:pPr>
        <w:pStyle w:val="Heading3"/>
      </w:pPr>
      <w:r>
        <w:t>5.2.1 Parameter Tuning Results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eps</w:t>
            </w:r>
          </w:p>
        </w:tc>
        <w:tc>
          <w:tcPr>
            <w:tcW w:type="dxa" w:w="2340"/>
          </w:tcPr>
          <w:p>
            <w:r>
              <w:rPr>
                <w:b/>
              </w:rPr>
              <w:t>Clusters</w:t>
            </w:r>
          </w:p>
        </w:tc>
        <w:tc>
          <w:tcPr>
            <w:tcW w:type="dxa" w:w="2340"/>
          </w:tcPr>
          <w:p>
            <w:r>
              <w:rPr>
                <w:b/>
              </w:rPr>
              <w:t>Noise Points</w:t>
            </w:r>
          </w:p>
        </w:tc>
        <w:tc>
          <w:tcPr>
            <w:tcW w:type="dxa" w:w="2340"/>
          </w:tcPr>
          <w:p>
            <w:r>
              <w:rPr>
                <w:b/>
              </w:rPr>
              <w:t>Silhouette Score</w:t>
            </w:r>
          </w:p>
        </w:tc>
      </w:tr>
      <w:tr>
        <w:tc>
          <w:tcPr>
            <w:tcW w:type="dxa" w:w="2340"/>
          </w:tcPr>
          <w:p>
            <w:r>
              <w:t>0.3</w:t>
            </w:r>
          </w:p>
        </w:tc>
        <w:tc>
          <w:tcPr>
            <w:tcW w:type="dxa" w:w="2340"/>
          </w:tcPr>
          <w:p>
            <w:r>
              <w:t>3</w:t>
            </w:r>
          </w:p>
        </w:tc>
        <w:tc>
          <w:tcPr>
            <w:tcW w:type="dxa" w:w="2340"/>
          </w:tcPr>
          <w:p>
            <w:r>
              <w:t>101</w:t>
            </w:r>
          </w:p>
        </w:tc>
        <w:tc>
          <w:tcPr>
            <w:tcW w:type="dxa" w:w="2340"/>
          </w:tcPr>
          <w:p>
            <w:r>
              <w:t>0.6912</w:t>
            </w:r>
          </w:p>
        </w:tc>
      </w:tr>
      <w:tr>
        <w:tc>
          <w:tcPr>
            <w:tcW w:type="dxa" w:w="2340"/>
          </w:tcPr>
          <w:p>
            <w:r>
              <w:t>0.5</w:t>
            </w:r>
          </w:p>
        </w:tc>
        <w:tc>
          <w:tcPr>
            <w:tcW w:type="dxa" w:w="2340"/>
          </w:tcPr>
          <w:p>
            <w:r>
              <w:t>1</w:t>
            </w:r>
          </w:p>
        </w:tc>
        <w:tc>
          <w:tcPr>
            <w:tcW w:type="dxa" w:w="2340"/>
          </w:tcPr>
          <w:p>
            <w:r>
              <w:t>69</w:t>
            </w:r>
          </w:p>
        </w:tc>
        <w:tc>
          <w:tcPr>
            <w:tcW w:type="dxa" w:w="2340"/>
          </w:tcPr>
          <w:p>
            <w:r>
              <w:t>N/A (not meaningful)</w:t>
            </w:r>
          </w:p>
        </w:tc>
      </w:tr>
      <w:tr>
        <w:tc>
          <w:tcPr>
            <w:tcW w:type="dxa" w:w="2340"/>
          </w:tcPr>
          <w:p>
            <w:r>
              <w:t>0.7</w:t>
            </w:r>
          </w:p>
        </w:tc>
        <w:tc>
          <w:tcPr>
            <w:tcW w:type="dxa" w:w="2340"/>
          </w:tcPr>
          <w:p>
            <w:r>
              <w:t>2</w:t>
            </w:r>
          </w:p>
        </w:tc>
        <w:tc>
          <w:tcPr>
            <w:tcW w:type="dxa" w:w="2340"/>
          </w:tcPr>
          <w:p>
            <w:r>
              <w:t>55</w:t>
            </w:r>
          </w:p>
        </w:tc>
        <w:tc>
          <w:tcPr>
            <w:tcW w:type="dxa" w:w="2340"/>
          </w:tcPr>
          <w:p>
            <w:r>
              <w:rPr>
                <w:b/>
              </w:rPr>
              <w:t>0.8754 (OPTIMAL)</w:t>
            </w:r>
          </w:p>
        </w:tc>
      </w:tr>
      <w:tr>
        <w:tc>
          <w:tcPr>
            <w:tcW w:type="dxa" w:w="2340"/>
          </w:tcPr>
          <w:p>
            <w:r>
              <w:t>1.0</w:t>
            </w:r>
          </w:p>
        </w:tc>
        <w:tc>
          <w:tcPr>
            <w:tcW w:type="dxa" w:w="2340"/>
          </w:tcPr>
          <w:p>
            <w:r>
              <w:t>1</w:t>
            </w:r>
          </w:p>
        </w:tc>
        <w:tc>
          <w:tcPr>
            <w:tcW w:type="dxa" w:w="2340"/>
          </w:tcPr>
          <w:p>
            <w:r>
              <w:t>54</w:t>
            </w:r>
          </w:p>
        </w:tc>
        <w:tc>
          <w:tcPr>
            <w:tcW w:type="dxa" w:w="2340"/>
          </w:tcPr>
          <w:p>
            <w:r>
              <w:t>N/A (not meaningful)</w:t>
            </w:r>
          </w:p>
        </w:tc>
      </w:tr>
      <w:tr>
        <w:tc>
          <w:tcPr>
            <w:tcW w:type="dxa" w:w="2340"/>
          </w:tcPr>
          <w:p>
            <w:r>
              <w:t>1.5</w:t>
            </w:r>
          </w:p>
        </w:tc>
        <w:tc>
          <w:tcPr>
            <w:tcW w:type="dxa" w:w="2340"/>
          </w:tcPr>
          <w:p>
            <w:r>
              <w:t>1</w:t>
            </w:r>
          </w:p>
        </w:tc>
        <w:tc>
          <w:tcPr>
            <w:tcW w:type="dxa" w:w="2340"/>
          </w:tcPr>
          <w:p>
            <w:r>
              <w:t>36</w:t>
            </w:r>
          </w:p>
        </w:tc>
        <w:tc>
          <w:tcPr>
            <w:tcW w:type="dxa" w:w="2340"/>
          </w:tcPr>
          <w:p>
            <w:r>
              <w:t>N/A (not meaningful)</w:t>
            </w:r>
          </w:p>
        </w:tc>
      </w:tr>
    </w:tbl>
    <w:p/>
    <w:p>
      <w:r>
        <w:t>The optimal eps parameter was determined to be 0.7, resulting in 2 clusters with 55 noise points and a silhouette score of 0.8754 (excluding noise points).</w:t>
      </w:r>
    </w:p>
    <w:p>
      <w:pPr>
        <w:pStyle w:val="Heading2"/>
      </w:pPr>
      <w:r>
        <w:t>5.3 Clustering Methods Comparison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k-Means</w:t>
            </w:r>
          </w:p>
        </w:tc>
        <w:tc>
          <w:tcPr>
            <w:tcW w:type="dxa" w:w="3120"/>
          </w:tcPr>
          <w:p>
            <w:r>
              <w:rPr>
                <w:b/>
              </w:rPr>
              <w:t>DBSCAN</w:t>
            </w:r>
          </w:p>
        </w:tc>
      </w:tr>
      <w:tr>
        <w:tc>
          <w:tcPr>
            <w:tcW w:type="dxa" w:w="3120"/>
          </w:tcPr>
          <w:p>
            <w:r>
              <w:t>Number of clusters</w:t>
            </w:r>
          </w:p>
        </w:tc>
        <w:tc>
          <w:tcPr>
            <w:tcW w:type="dxa" w:w="3120"/>
          </w:tcPr>
          <w:p>
            <w:r>
              <w:t>2</w:t>
            </w:r>
          </w:p>
        </w:tc>
        <w:tc>
          <w:tcPr>
            <w:tcW w:type="dxa" w:w="3120"/>
          </w:tcPr>
          <w:p>
            <w:r>
              <w:t>2</w:t>
            </w:r>
          </w:p>
        </w:tc>
      </w:tr>
      <w:tr>
        <w:tc>
          <w:tcPr>
            <w:tcW w:type="dxa" w:w="3120"/>
          </w:tcPr>
          <w:p>
            <w:r>
              <w:t>Silhouette Score</w:t>
            </w:r>
          </w:p>
        </w:tc>
        <w:tc>
          <w:tcPr>
            <w:tcW w:type="dxa" w:w="3120"/>
          </w:tcPr>
          <w:p>
            <w:r>
              <w:t>0.9645</w:t>
            </w:r>
          </w:p>
        </w:tc>
        <w:tc>
          <w:tcPr>
            <w:tcW w:type="dxa" w:w="3120"/>
          </w:tcPr>
          <w:p>
            <w:r>
              <w:t>0.8754 (excluding noise)</w:t>
            </w:r>
          </w:p>
        </w:tc>
      </w:tr>
      <w:tr>
        <w:tc>
          <w:tcPr>
            <w:tcW w:type="dxa" w:w="3120"/>
          </w:tcPr>
          <w:p>
            <w:r>
              <w:t>Noise points</w:t>
            </w:r>
          </w:p>
        </w:tc>
        <w:tc>
          <w:tcPr>
            <w:tcW w:type="dxa" w:w="3120"/>
          </w:tcPr>
          <w:p>
            <w:r>
              <w:t>N/A (all assigned)</w:t>
            </w:r>
          </w:p>
        </w:tc>
        <w:tc>
          <w:tcPr>
            <w:tcW w:type="dxa" w:w="3120"/>
          </w:tcPr>
          <w:p>
            <w:r>
              <w:t>55</w:t>
            </w:r>
          </w:p>
        </w:tc>
      </w:tr>
    </w:tbl>
    <w:p/>
    <w:p>
      <w:r>
        <w:t>k-Means achieved a higher silhouette score (0.9645) compared to DBSCAN (0.8754), but DBSCAN provides the advantage of explicitly identifying 55 outlier customers as noise points, which k-Means would force into clusters.</w:t>
      </w:r>
    </w:p>
    <w:p>
      <w:pPr>
        <w:pStyle w:val="Heading2"/>
      </w:pPr>
      <w:r>
        <w:t>5.4 Cluster Visualization</w:t>
      </w:r>
    </w:p>
    <w:p>
      <w:r>
        <w:t>Clusters were visualized using PCA (Principal Component Analysis) to project the 3-dimensional feature space into 2 dimensions for visualization.</w:t>
      </w:r>
    </w:p>
    <w:p/>
    <w:p>
      <w:r>
        <w:rPr>
          <w:i/>
        </w:rPr>
        <w:t>[SCREENSHOT PLACEHOLDER: Insert screenshot of k-Means clusters visualization in PCA space]</w:t>
      </w:r>
    </w:p>
    <w:p>
      <w:r>
        <w:rPr>
          <w:i/>
        </w:rPr>
        <w:t>[SCREENSHOT PLACEHOLDER: Insert screenshot of DBSCAN clusters visualization in PCA space]</w:t>
      </w:r>
    </w:p>
    <w:p/>
    <w:p>
      <w:r>
        <w:t>The k-Means algorithm partitions all customers into two clusters, with one dense cluster concentrated near the origin representing typical customers, and another more diffuse cluster that includes potential outliers. In contrast, DBSCAN identifies two very compact, dense clusters near the origin while explicitly labeling 55 scattered points as noise, demonstrating its ability to distinguish between genuine customer segments and anomalous purchasing patterns.</w:t>
      </w:r>
    </w:p>
    <w:p>
      <w:pPr>
        <w:pStyle w:val="Heading1"/>
      </w:pPr>
      <w:r>
        <w:t>6. Part B: Deep Embedding Clustering</w:t>
      </w:r>
    </w:p>
    <w:p>
      <w:pPr>
        <w:pStyle w:val="Heading2"/>
      </w:pPr>
      <w:r>
        <w:t>6.1 Autoencoder Architecture</w:t>
      </w:r>
    </w:p>
    <w:p>
      <w:r>
        <w:t>A deep autoencoder was constructed to learn non-linear representations of customer purchasing patterns. The architecture consists of:</w:t>
      </w:r>
    </w:p>
    <w:p>
      <w:pPr>
        <w:pStyle w:val="ListBullet"/>
      </w:pPr>
      <w:r>
        <w:t>Input Layer: 3 features (TotalSpending, TransactionCount, AvgBasketSize)</w:t>
      </w:r>
    </w:p>
    <w:p>
      <w:pPr>
        <w:pStyle w:val="ListBullet"/>
      </w:pPr>
      <w:r>
        <w:t>Encoder: Dense layer with 8 units (ReLU activation)</w:t>
      </w:r>
    </w:p>
    <w:p>
      <w:pPr>
        <w:pStyle w:val="ListBullet"/>
      </w:pPr>
      <w:r>
        <w:t>Bottleneck: Dense layer with 2 units (ReLU activation) - latent space</w:t>
      </w:r>
    </w:p>
    <w:p>
      <w:pPr>
        <w:pStyle w:val="ListBullet"/>
      </w:pPr>
      <w:r>
        <w:t>Decoder: Dense layer with 8 units (ReLU activation)</w:t>
      </w:r>
    </w:p>
    <w:p>
      <w:pPr>
        <w:pStyle w:val="ListBullet"/>
      </w:pPr>
      <w:r>
        <w:t>Output Layer: Dense layer with 3 units (linear activation) - reconstruction</w:t>
      </w:r>
    </w:p>
    <w:p/>
    <w:p>
      <w:r>
        <w:rPr>
          <w:i/>
        </w:rPr>
        <w:t>[SCREENSHOT PLACEHOLDER: Insert screenshot of autoencoder model summary]</w:t>
      </w:r>
    </w:p>
    <w:p>
      <w:pPr>
        <w:pStyle w:val="Heading2"/>
      </w:pPr>
      <w:r>
        <w:t>6.2 Autoencoder Training</w:t>
      </w:r>
    </w:p>
    <w:p>
      <w:r>
        <w:t>The autoencoder was trained for 100 epochs with a batch size of 128, using 10% of the data for validation. The model was optimized using Adam optimizer with Mean Squared Error (MSE) loss.</w:t>
      </w:r>
    </w:p>
    <w:p/>
    <w:p>
      <w:r>
        <w:rPr>
          <w:i/>
        </w:rPr>
        <w:t>[SCREENSHOT PLACEHOLDER: Insert screenshot of autoencoder training loss plot showing train/val loss over epochs]</w:t>
      </w:r>
    </w:p>
    <w:p>
      <w:pPr>
        <w:pStyle w:val="Heading2"/>
      </w:pPr>
      <w:r>
        <w:t>6.3 Latent Space Clustering</w:t>
      </w:r>
    </w:p>
    <w:p>
      <w:r>
        <w:t>After training, latent embeddings were extracted from the bottleneck layer and clustered using k-Means with k=2 (same as traditional clustering for comparison).</w:t>
      </w:r>
    </w:p>
    <w:p/>
    <w:p>
      <w:r>
        <w:rPr>
          <w:i/>
        </w:rPr>
        <w:t>[SCREENSHOT PLACEHOLDER: Insert screenshot of customer clusters in autoencoder latent space]</w:t>
      </w:r>
    </w:p>
    <w:p>
      <w:pPr>
        <w:pStyle w:val="Heading2"/>
      </w:pPr>
      <w:r>
        <w:t>6.4 PCA vs Autoencoder Comparison</w:t>
      </w:r>
    </w:p>
    <w:tbl>
      <w:tblPr>
        <w:tblStyle w:val="LightGrid-Accent1"/>
        <w:tblW w:type="auto" w:w="0"/>
        <w:tblLook w:firstColumn="1" w:firstRow="1" w:lastColumn="0" w:lastRow="0" w:noHBand="0" w:noVBand="1" w:val="04A0"/>
      </w:tblPr>
      <w:tblGrid>
        <w:gridCol w:w="4680"/>
        <w:gridCol w:w="4680"/>
      </w:tblGrid>
      <w:tr>
        <w:tc>
          <w:tcPr>
            <w:tcW w:type="dxa" w:w="4680"/>
          </w:tcPr>
          <w:p>
            <w:r>
              <w:rPr>
                <w:b/>
              </w:rPr>
              <w:t>Method</w:t>
            </w:r>
          </w:p>
        </w:tc>
        <w:tc>
          <w:tcPr>
            <w:tcW w:type="dxa" w:w="4680"/>
          </w:tcPr>
          <w:p>
            <w:r>
              <w:rPr>
                <w:b/>
              </w:rPr>
              <w:t>Silhouette Score</w:t>
            </w:r>
          </w:p>
        </w:tc>
      </w:tr>
      <w:tr>
        <w:tc>
          <w:tcPr>
            <w:tcW w:type="dxa" w:w="4680"/>
          </w:tcPr>
          <w:p>
            <w:r>
              <w:t>k-Means on PCA (2D)</w:t>
            </w:r>
          </w:p>
        </w:tc>
        <w:tc>
          <w:tcPr>
            <w:tcW w:type="dxa" w:w="4680"/>
          </w:tcPr>
          <w:p>
            <w:r>
              <w:t>0.9659</w:t>
            </w:r>
          </w:p>
        </w:tc>
      </w:tr>
      <w:tr>
        <w:tc>
          <w:tcPr>
            <w:tcW w:type="dxa" w:w="4680"/>
          </w:tcPr>
          <w:p>
            <w:r>
              <w:t>k-Means on Autoencoder Embeddings</w:t>
            </w:r>
          </w:p>
        </w:tc>
        <w:tc>
          <w:tcPr>
            <w:tcW w:type="dxa" w:w="4680"/>
          </w:tcPr>
          <w:p>
            <w:r>
              <w:t>0.9865</w:t>
            </w:r>
          </w:p>
        </w:tc>
      </w:tr>
      <w:tr>
        <w:tc>
          <w:tcPr>
            <w:tcW w:type="dxa" w:w="4680"/>
          </w:tcPr>
          <w:p>
            <w:r>
              <w:t>Difference (Improvement)</w:t>
            </w:r>
          </w:p>
        </w:tc>
        <w:tc>
          <w:tcPr>
            <w:tcW w:type="dxa" w:w="4680"/>
          </w:tcPr>
          <w:p>
            <w:r>
              <w:rPr>
                <w:b/>
              </w:rPr>
              <w:t>0.0206 (2.13% better)</w:t>
            </w:r>
          </w:p>
        </w:tc>
      </w:tr>
    </w:tbl>
    <w:p/>
    <w:p>
      <w:r>
        <w:t>The autoencoder embeddings achieved a silhouette score of 0.9865, outperforming PCA-based clustering (0.9659) by 2.13%. This demonstrates that deep learning can capture non-linear patterns in customer behavior that linear dimensionality reduction methods like PCA cannot.</w:t>
      </w:r>
    </w:p>
    <w:p/>
    <w:p>
      <w:r>
        <w:rPr>
          <w:i/>
        </w:rPr>
        <w:t>[SCREENSHOT PLACEHOLDER: Insert side-by-side comparison of PCA vs Autoencoder cluster visualizations]</w:t>
      </w:r>
    </w:p>
    <w:p>
      <w:pPr>
        <w:pStyle w:val="Heading1"/>
      </w:pPr>
      <w:r>
        <w:t>7. Part C: Association Rule Mining</w:t>
      </w:r>
    </w:p>
    <w:p>
      <w:pPr>
        <w:pStyle w:val="Heading2"/>
      </w:pPr>
      <w:r>
        <w:t>7.1 Data Preparation</w:t>
      </w:r>
    </w:p>
    <w:p>
      <w:r>
        <w:t>Transaction data was converted into a basket format where each invoice represents a transaction containing multiple products. A binary matrix was created with invoices as rows and product descriptions as columns, indicating presence (True) or absence (False) of each product in each transaction.</w:t>
      </w:r>
    </w:p>
    <w:p/>
    <w:p>
      <w:r>
        <w:t>Binary Matrix Statistics:</w:t>
      </w:r>
    </w:p>
    <w:p>
      <w:pPr>
        <w:pStyle w:val="ListBullet"/>
      </w:pPr>
      <w:r>
        <w:t>Shape: 40,301 invoices × 5,469 products</w:t>
      </w:r>
    </w:p>
    <w:p>
      <w:pPr>
        <w:pStyle w:val="ListBullet"/>
      </w:pPr>
      <w:r>
        <w:t>Minimum support threshold: 0.01 (1% of transactions)</w:t>
      </w:r>
    </w:p>
    <w:p/>
    <w:p>
      <w:r>
        <w:rPr>
          <w:i/>
        </w:rPr>
        <w:t>[SCREENSHOT PLACEHOLDER: Insert screenshot of binary matrix head() showing basket format]</w:t>
      </w:r>
    </w:p>
    <w:p>
      <w:pPr>
        <w:pStyle w:val="Heading2"/>
      </w:pPr>
      <w:r>
        <w:t>7.2 FP-Growth Algorithm</w:t>
      </w:r>
    </w:p>
    <w:p>
      <w:r>
        <w:t>The FP-Growth algorithm was applied to discover frequent itemsets with a minimum support of 0.01. This algorithm efficiently identifies patterns without generating candidate itemsets, making it suitable for large transaction datasets.</w:t>
      </w:r>
    </w:p>
    <w:p/>
    <w:p>
      <w:r>
        <w:t>Results: 1,056 frequent itemsets were discovered from the transaction data.</w:t>
      </w:r>
    </w:p>
    <w:p/>
    <w:p>
      <w:r>
        <w:rPr>
          <w:i/>
        </w:rPr>
        <w:t>[SCREENSHOT PLACEHOLDER: Insert screenshot of top 10 frequent itemsets]</w:t>
      </w:r>
    </w:p>
    <w:p>
      <w:pPr>
        <w:pStyle w:val="Heading2"/>
      </w:pPr>
      <w:r>
        <w:t>7.3 Association Rules Extraction</w:t>
      </w:r>
    </w:p>
    <w:p>
      <w:r>
        <w:t>Association rules were generated from the frequent itemsets with a minimum lift threshold of 1.0. A total of 848 strong association rules were identified.</w:t>
      </w:r>
    </w:p>
    <w:p>
      <w:pPr>
        <w:pStyle w:val="Heading2"/>
      </w:pPr>
      <w:r>
        <w:t>7.4 Top 10 Strongest Rules</w:t>
      </w:r>
    </w:p>
    <w:p>
      <w:r>
        <w:t>The top 10 association rules sorted by lift value are presented below:</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Rank</w:t>
            </w:r>
          </w:p>
        </w:tc>
        <w:tc>
          <w:tcPr>
            <w:tcW w:type="dxa" w:w="1560"/>
          </w:tcPr>
          <w:p>
            <w:r>
              <w:rPr>
                <w:b/>
              </w:rPr>
              <w:t>Antecedents</w:t>
            </w:r>
          </w:p>
        </w:tc>
        <w:tc>
          <w:tcPr>
            <w:tcW w:type="dxa" w:w="1560"/>
          </w:tcPr>
          <w:p>
            <w:r>
              <w:rPr>
                <w:b/>
              </w:rPr>
              <w:t>Consequents</w:t>
            </w:r>
          </w:p>
        </w:tc>
        <w:tc>
          <w:tcPr>
            <w:tcW w:type="dxa" w:w="1560"/>
          </w:tcPr>
          <w:p>
            <w:r>
              <w:rPr>
                <w:b/>
              </w:rPr>
              <w:t>Support</w:t>
            </w:r>
          </w:p>
        </w:tc>
        <w:tc>
          <w:tcPr>
            <w:tcW w:type="dxa" w:w="1560"/>
          </w:tcPr>
          <w:p>
            <w:r>
              <w:rPr>
                <w:b/>
              </w:rPr>
              <w:t>Confidence</w:t>
            </w:r>
          </w:p>
        </w:tc>
        <w:tc>
          <w:tcPr>
            <w:tcW w:type="dxa" w:w="1560"/>
          </w:tcPr>
          <w:p>
            <w:r>
              <w:rPr>
                <w:b/>
              </w:rPr>
              <w:t>Lift</w:t>
            </w:r>
          </w:p>
        </w:tc>
      </w:tr>
      <w:tr>
        <w:tc>
          <w:tcPr>
            <w:tcW w:type="dxa" w:w="1560"/>
          </w:tcPr>
          <w:p>
            <w:r>
              <w:t>1</w:t>
            </w:r>
          </w:p>
        </w:tc>
        <w:tc>
          <w:tcPr>
            <w:tcW w:type="dxa" w:w="1560"/>
          </w:tcPr>
          <w:p>
            <w:r>
              <w:t>POPPY'S PLAYHOUSE BEDROOM, POPPY'S PLAYHOUSE KITCHEN</w:t>
            </w:r>
          </w:p>
        </w:tc>
        <w:tc>
          <w:tcPr>
            <w:tcW w:type="dxa" w:w="1560"/>
          </w:tcPr>
          <w:p>
            <w:r>
              <w:t>POPPY'S PLAYHOUSE LIVINGROOM</w:t>
            </w:r>
          </w:p>
        </w:tc>
        <w:tc>
          <w:tcPr>
            <w:tcW w:type="dxa" w:w="1560"/>
          </w:tcPr>
          <w:p>
            <w:r>
              <w:t>0.0101</w:t>
            </w:r>
          </w:p>
        </w:tc>
        <w:tc>
          <w:tcPr>
            <w:tcW w:type="dxa" w:w="1560"/>
          </w:tcPr>
          <w:p>
            <w:r>
              <w:t>0.7343</w:t>
            </w:r>
          </w:p>
        </w:tc>
        <w:tc>
          <w:tcPr>
            <w:tcW w:type="dxa" w:w="1560"/>
          </w:tcPr>
          <w:p>
            <w:r>
              <w:t>52.47</w:t>
            </w:r>
          </w:p>
        </w:tc>
      </w:tr>
      <w:tr>
        <w:tc>
          <w:tcPr>
            <w:tcW w:type="dxa" w:w="1560"/>
          </w:tcPr>
          <w:p>
            <w:r>
              <w:t>2</w:t>
            </w:r>
          </w:p>
        </w:tc>
        <w:tc>
          <w:tcPr>
            <w:tcW w:type="dxa" w:w="1560"/>
          </w:tcPr>
          <w:p>
            <w:r>
              <w:t>POPPY'S PLAYHOUSE LIVINGROOM</w:t>
            </w:r>
          </w:p>
        </w:tc>
        <w:tc>
          <w:tcPr>
            <w:tcW w:type="dxa" w:w="1560"/>
          </w:tcPr>
          <w:p>
            <w:r>
              <w:t>POPPY'S PLAYHOUSE BEDROOM, POPPY'S PLAYHOUSE KITCHEN</w:t>
            </w:r>
          </w:p>
        </w:tc>
        <w:tc>
          <w:tcPr>
            <w:tcW w:type="dxa" w:w="1560"/>
          </w:tcPr>
          <w:p>
            <w:r>
              <w:t>0.0101</w:t>
            </w:r>
          </w:p>
        </w:tc>
        <w:tc>
          <w:tcPr>
            <w:tcW w:type="dxa" w:w="1560"/>
          </w:tcPr>
          <w:p>
            <w:r>
              <w:t>0.7252</w:t>
            </w:r>
          </w:p>
        </w:tc>
        <w:tc>
          <w:tcPr>
            <w:tcW w:type="dxa" w:w="1560"/>
          </w:tcPr>
          <w:p>
            <w:r>
              <w:t>52.47</w:t>
            </w:r>
          </w:p>
        </w:tc>
      </w:tr>
      <w:tr>
        <w:tc>
          <w:tcPr>
            <w:tcW w:type="dxa" w:w="1560"/>
          </w:tcPr>
          <w:p>
            <w:r>
              <w:t>3</w:t>
            </w:r>
          </w:p>
        </w:tc>
        <w:tc>
          <w:tcPr>
            <w:tcW w:type="dxa" w:w="1560"/>
          </w:tcPr>
          <w:p>
            <w:r>
              <w:t>POPPY'S PLAYHOUSE LIVINGROOM, POPPY'S PLAYHOUSE KITCHEN</w:t>
            </w:r>
          </w:p>
        </w:tc>
        <w:tc>
          <w:tcPr>
            <w:tcW w:type="dxa" w:w="1560"/>
          </w:tcPr>
          <w:p>
            <w:r>
              <w:t>POPPY'S PLAYHOUSE BEDROOM</w:t>
            </w:r>
          </w:p>
        </w:tc>
        <w:tc>
          <w:tcPr>
            <w:tcW w:type="dxa" w:w="1560"/>
          </w:tcPr>
          <w:p>
            <w:r>
              <w:t>0.0101</w:t>
            </w:r>
          </w:p>
        </w:tc>
        <w:tc>
          <w:tcPr>
            <w:tcW w:type="dxa" w:w="1560"/>
          </w:tcPr>
          <w:p>
            <w:r>
              <w:t>0.8629</w:t>
            </w:r>
          </w:p>
        </w:tc>
        <w:tc>
          <w:tcPr>
            <w:tcW w:type="dxa" w:w="1560"/>
          </w:tcPr>
          <w:p>
            <w:r>
              <w:t>49.47</w:t>
            </w:r>
          </w:p>
        </w:tc>
      </w:tr>
      <w:tr>
        <w:tc>
          <w:tcPr>
            <w:tcW w:type="dxa" w:w="1560"/>
          </w:tcPr>
          <w:p>
            <w:r>
              <w:t>4</w:t>
            </w:r>
          </w:p>
        </w:tc>
        <w:tc>
          <w:tcPr>
            <w:tcW w:type="dxa" w:w="1560"/>
          </w:tcPr>
          <w:p>
            <w:r>
              <w:t>POPPY'S PLAYHOUSE BEDROOM</w:t>
            </w:r>
          </w:p>
        </w:tc>
        <w:tc>
          <w:tcPr>
            <w:tcW w:type="dxa" w:w="1560"/>
          </w:tcPr>
          <w:p>
            <w:r>
              <w:t>POPPY'S PLAYHOUSE LIVINGROOM, POPPY'S PLAYHOUSE KITCHEN</w:t>
            </w:r>
          </w:p>
        </w:tc>
        <w:tc>
          <w:tcPr>
            <w:tcW w:type="dxa" w:w="1560"/>
          </w:tcPr>
          <w:p>
            <w:r>
              <w:t>0.0101</w:t>
            </w:r>
          </w:p>
        </w:tc>
        <w:tc>
          <w:tcPr>
            <w:tcW w:type="dxa" w:w="1560"/>
          </w:tcPr>
          <w:p>
            <w:r>
              <w:t>0.5818</w:t>
            </w:r>
          </w:p>
        </w:tc>
        <w:tc>
          <w:tcPr>
            <w:tcW w:type="dxa" w:w="1560"/>
          </w:tcPr>
          <w:p>
            <w:r>
              <w:t>49.47</w:t>
            </w:r>
          </w:p>
        </w:tc>
      </w:tr>
      <w:tr>
        <w:tc>
          <w:tcPr>
            <w:tcW w:type="dxa" w:w="1560"/>
          </w:tcPr>
          <w:p>
            <w:r>
              <w:t>5</w:t>
            </w:r>
          </w:p>
        </w:tc>
        <w:tc>
          <w:tcPr>
            <w:tcW w:type="dxa" w:w="1560"/>
          </w:tcPr>
          <w:p>
            <w:r>
              <w:t>POPPY'S PLAYHOUSE LIVINGROOM, POPPY'S PLAYHOUSE BEDROOM</w:t>
            </w:r>
          </w:p>
        </w:tc>
        <w:tc>
          <w:tcPr>
            <w:tcW w:type="dxa" w:w="1560"/>
          </w:tcPr>
          <w:p>
            <w:r>
              <w:t>POPPY'S PLAYHOUSE KITCHEN</w:t>
            </w:r>
          </w:p>
        </w:tc>
        <w:tc>
          <w:tcPr>
            <w:tcW w:type="dxa" w:w="1560"/>
          </w:tcPr>
          <w:p>
            <w:r>
              <w:t>0.0101</w:t>
            </w:r>
          </w:p>
        </w:tc>
        <w:tc>
          <w:tcPr>
            <w:tcW w:type="dxa" w:w="1560"/>
          </w:tcPr>
          <w:p>
            <w:r>
              <w:t>0.8872</w:t>
            </w:r>
          </w:p>
        </w:tc>
        <w:tc>
          <w:tcPr>
            <w:tcW w:type="dxa" w:w="1560"/>
          </w:tcPr>
          <w:p>
            <w:r>
              <w:t>48.19</w:t>
            </w:r>
          </w:p>
        </w:tc>
      </w:tr>
      <w:tr>
        <w:tc>
          <w:tcPr>
            <w:tcW w:type="dxa" w:w="1560"/>
          </w:tcPr>
          <w:p>
            <w:r>
              <w:t>6</w:t>
            </w:r>
          </w:p>
        </w:tc>
        <w:tc>
          <w:tcPr>
            <w:tcW w:type="dxa" w:w="1560"/>
          </w:tcPr>
          <w:p>
            <w:r>
              <w:t>POPPY'S PLAYHOUSE KITCHEN</w:t>
            </w:r>
          </w:p>
        </w:tc>
        <w:tc>
          <w:tcPr>
            <w:tcW w:type="dxa" w:w="1560"/>
          </w:tcPr>
          <w:p>
            <w:r>
              <w:t>POPPY'S PLAYHOUSE LIVINGROOM, POPPY'S PLAYHOUSE BEDROOM</w:t>
            </w:r>
          </w:p>
        </w:tc>
        <w:tc>
          <w:tcPr>
            <w:tcW w:type="dxa" w:w="1560"/>
          </w:tcPr>
          <w:p>
            <w:r>
              <w:t>0.0101</w:t>
            </w:r>
          </w:p>
        </w:tc>
        <w:tc>
          <w:tcPr>
            <w:tcW w:type="dxa" w:w="1560"/>
          </w:tcPr>
          <w:p>
            <w:r>
              <w:t>0.5512</w:t>
            </w:r>
          </w:p>
        </w:tc>
        <w:tc>
          <w:tcPr>
            <w:tcW w:type="dxa" w:w="1560"/>
          </w:tcPr>
          <w:p>
            <w:r>
              <w:t>48.19</w:t>
            </w:r>
          </w:p>
        </w:tc>
      </w:tr>
      <w:tr>
        <w:tc>
          <w:tcPr>
            <w:tcW w:type="dxa" w:w="1560"/>
          </w:tcPr>
          <w:p>
            <w:r>
              <w:t>7</w:t>
            </w:r>
          </w:p>
        </w:tc>
        <w:tc>
          <w:tcPr>
            <w:tcW w:type="dxa" w:w="1560"/>
          </w:tcPr>
          <w:p>
            <w:r>
              <w:t>POPPY'S PLAYHOUSE LIVINGROOM</w:t>
            </w:r>
          </w:p>
        </w:tc>
        <w:tc>
          <w:tcPr>
            <w:tcW w:type="dxa" w:w="1560"/>
          </w:tcPr>
          <w:p>
            <w:r>
              <w:t>POPPY'S PLAYHOUSE BEDROOM</w:t>
            </w:r>
          </w:p>
        </w:tc>
        <w:tc>
          <w:tcPr>
            <w:tcW w:type="dxa" w:w="1560"/>
          </w:tcPr>
          <w:p>
            <w:r>
              <w:t>0.0114</w:t>
            </w:r>
          </w:p>
        </w:tc>
        <w:tc>
          <w:tcPr>
            <w:tcW w:type="dxa" w:w="1560"/>
          </w:tcPr>
          <w:p>
            <w:r>
              <w:t>0.8174</w:t>
            </w:r>
          </w:p>
        </w:tc>
        <w:tc>
          <w:tcPr>
            <w:tcW w:type="dxa" w:w="1560"/>
          </w:tcPr>
          <w:p>
            <w:r>
              <w:t>46.86</w:t>
            </w:r>
          </w:p>
        </w:tc>
      </w:tr>
      <w:tr>
        <w:tc>
          <w:tcPr>
            <w:tcW w:type="dxa" w:w="1560"/>
          </w:tcPr>
          <w:p>
            <w:r>
              <w:t>8</w:t>
            </w:r>
          </w:p>
        </w:tc>
        <w:tc>
          <w:tcPr>
            <w:tcW w:type="dxa" w:w="1560"/>
          </w:tcPr>
          <w:p>
            <w:r>
              <w:t>POPPY'S PLAYHOUSE BEDROOM</w:t>
            </w:r>
          </w:p>
        </w:tc>
        <w:tc>
          <w:tcPr>
            <w:tcW w:type="dxa" w:w="1560"/>
          </w:tcPr>
          <w:p>
            <w:r>
              <w:t>POPPY'S PLAYHOUSE LIVINGROOM</w:t>
            </w:r>
          </w:p>
        </w:tc>
        <w:tc>
          <w:tcPr>
            <w:tcW w:type="dxa" w:w="1560"/>
          </w:tcPr>
          <w:p>
            <w:r>
              <w:t>0.0114</w:t>
            </w:r>
          </w:p>
        </w:tc>
        <w:tc>
          <w:tcPr>
            <w:tcW w:type="dxa" w:w="1560"/>
          </w:tcPr>
          <w:p>
            <w:r>
              <w:t>0.6558</w:t>
            </w:r>
          </w:p>
        </w:tc>
        <w:tc>
          <w:tcPr>
            <w:tcW w:type="dxa" w:w="1560"/>
          </w:tcPr>
          <w:p>
            <w:r>
              <w:t>46.86</w:t>
            </w:r>
          </w:p>
        </w:tc>
      </w:tr>
      <w:tr>
        <w:tc>
          <w:tcPr>
            <w:tcW w:type="dxa" w:w="1560"/>
          </w:tcPr>
          <w:p>
            <w:r>
              <w:t>9</w:t>
            </w:r>
          </w:p>
        </w:tc>
        <w:tc>
          <w:tcPr>
            <w:tcW w:type="dxa" w:w="1560"/>
          </w:tcPr>
          <w:p>
            <w:r>
              <w:t>POPPY'S PLAYHOUSE LIVINGROOM</w:t>
            </w:r>
          </w:p>
        </w:tc>
        <w:tc>
          <w:tcPr>
            <w:tcW w:type="dxa" w:w="1560"/>
          </w:tcPr>
          <w:p>
            <w:r>
              <w:t>POPPY'S PLAYHOUSE KITCHEN</w:t>
            </w:r>
          </w:p>
        </w:tc>
        <w:tc>
          <w:tcPr>
            <w:tcW w:type="dxa" w:w="1560"/>
          </w:tcPr>
          <w:p>
            <w:r>
              <w:t>0.0118</w:t>
            </w:r>
          </w:p>
        </w:tc>
        <w:tc>
          <w:tcPr>
            <w:tcW w:type="dxa" w:w="1560"/>
          </w:tcPr>
          <w:p>
            <w:r>
              <w:t>0.8404</w:t>
            </w:r>
          </w:p>
        </w:tc>
        <w:tc>
          <w:tcPr>
            <w:tcW w:type="dxa" w:w="1560"/>
          </w:tcPr>
          <w:p>
            <w:r>
              <w:t>45.65</w:t>
            </w:r>
          </w:p>
        </w:tc>
      </w:tr>
      <w:tr>
        <w:tc>
          <w:tcPr>
            <w:tcW w:type="dxa" w:w="1560"/>
          </w:tcPr>
          <w:p>
            <w:r>
              <w:t>10</w:t>
            </w:r>
          </w:p>
        </w:tc>
        <w:tc>
          <w:tcPr>
            <w:tcW w:type="dxa" w:w="1560"/>
          </w:tcPr>
          <w:p>
            <w:r>
              <w:t>POPPY'S PLAYHOUSE KITCHEN</w:t>
            </w:r>
          </w:p>
        </w:tc>
        <w:tc>
          <w:tcPr>
            <w:tcW w:type="dxa" w:w="1560"/>
          </w:tcPr>
          <w:p>
            <w:r>
              <w:t>POPPY'S PLAYHOUSE LIVINGROOM</w:t>
            </w:r>
          </w:p>
        </w:tc>
        <w:tc>
          <w:tcPr>
            <w:tcW w:type="dxa" w:w="1560"/>
          </w:tcPr>
          <w:p>
            <w:r>
              <w:t>0.0118</w:t>
            </w:r>
          </w:p>
        </w:tc>
        <w:tc>
          <w:tcPr>
            <w:tcW w:type="dxa" w:w="1560"/>
          </w:tcPr>
          <w:p>
            <w:r>
              <w:t>0.6388</w:t>
            </w:r>
          </w:p>
        </w:tc>
        <w:tc>
          <w:tcPr>
            <w:tcW w:type="dxa" w:w="1560"/>
          </w:tcPr>
          <w:p>
            <w:r>
              <w:t>45.65</w:t>
            </w:r>
          </w:p>
        </w:tc>
      </w:tr>
    </w:tbl>
    <w:p/>
    <w:p>
      <w:r>
        <w:rPr>
          <w:i/>
        </w:rPr>
        <w:t>[SCREENSHOT PLACEHOLDER: Insert screenshot of top 10 association rules from notebook output]</w:t>
      </w:r>
    </w:p>
    <w:p>
      <w:pPr>
        <w:pStyle w:val="Heading2"/>
      </w:pPr>
      <w:r>
        <w:t>7.5 Rule Interpretation</w:t>
      </w:r>
    </w:p>
    <w:p>
      <w:r>
        <w:t>The strongest association rules reveal a clear pattern: customers purchasing items from the 'POPPY'S PLAYHOUSE' product line show extremely high co-purchase behavior. The lift values exceeding 45 indicate that these products are purchased together 45+ times more frequently than would be expected by chance.</w:t>
      </w:r>
    </w:p>
    <w:p/>
    <w:p>
      <w:r>
        <w:t>Key insights from the top rules:</w:t>
      </w:r>
    </w:p>
    <w:p>
      <w:pPr>
        <w:pStyle w:val="ListBullet"/>
      </w:pPr>
      <w:r>
        <w:t>When customers buy POPPY'S PLAYHOUSE LIVINGROOM, there's an 84.04% chance they will also buy POPPY'S PLAYHOUSE KITCHEN (Lift: 45.65)</w:t>
      </w:r>
    </w:p>
    <w:p>
      <w:pPr>
        <w:pStyle w:val="ListBullet"/>
      </w:pPr>
      <w:r>
        <w:t>When customers buy POPPY'S PLAYHOUSE BEDROOM and KITCHEN together, there's a 73.43% chance they will buy LIVINGROOM (Lift: 52.47)</w:t>
      </w:r>
    </w:p>
    <w:p>
      <w:pPr>
        <w:pStyle w:val="ListBullet"/>
      </w:pPr>
      <w:r>
        <w:t>The three-room set (BEDROOM, KITCHEN, LIVINGROOM) shows the strongest associations, suggesting customers prefer to purchase complete sets</w:t>
      </w:r>
    </w:p>
    <w:p>
      <w:pPr>
        <w:pStyle w:val="Heading1"/>
      </w:pPr>
      <w:r>
        <w:t>8. Part D: Interpretation &amp; Business Recommendations</w:t>
      </w:r>
    </w:p>
    <w:p>
      <w:pPr>
        <w:pStyle w:val="Heading2"/>
      </w:pPr>
      <w:r>
        <w:t>8.1 Cluster Profiles and Customer Types</w:t>
      </w:r>
    </w:p>
    <w:p>
      <w:pPr>
        <w:pStyle w:val="Heading3"/>
      </w:pPr>
      <w:r>
        <w:t>8.1.1 k-Means Cluster Profiles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Cluster</w:t>
            </w:r>
          </w:p>
        </w:tc>
        <w:tc>
          <w:tcPr>
            <w:tcW w:type="dxa" w:w="1872"/>
          </w:tcPr>
          <w:p>
            <w:r>
              <w:rPr>
                <w:b/>
              </w:rPr>
              <w:t>Total Spending (£)</w:t>
            </w:r>
          </w:p>
        </w:tc>
        <w:tc>
          <w:tcPr>
            <w:tcW w:type="dxa" w:w="1872"/>
          </w:tcPr>
          <w:p>
            <w:r>
              <w:rPr>
                <w:b/>
              </w:rPr>
              <w:t>Transaction Count</w:t>
            </w:r>
          </w:p>
        </w:tc>
        <w:tc>
          <w:tcPr>
            <w:tcW w:type="dxa" w:w="1872"/>
          </w:tcPr>
          <w:p>
            <w:r>
              <w:rPr>
                <w:b/>
              </w:rPr>
              <w:t>Avg Basket Size (£)</w:t>
            </w:r>
          </w:p>
        </w:tc>
        <w:tc>
          <w:tcPr>
            <w:tcW w:type="dxa" w:w="1872"/>
          </w:tcPr>
          <w:p>
            <w:r>
              <w:rPr>
                <w:b/>
              </w:rPr>
              <w:t>Customer Count</w:t>
            </w:r>
          </w:p>
        </w:tc>
      </w:tr>
      <w:tr>
        <w:tc>
          <w:tcPr>
            <w:tcW w:type="dxa" w:w="1872"/>
          </w:tcPr>
          <w:p>
            <w:r>
              <w:t>0</w:t>
            </w:r>
          </w:p>
        </w:tc>
        <w:tc>
          <w:tcPr>
            <w:tcW w:type="dxa" w:w="1872"/>
          </w:tcPr>
          <w:p>
            <w:r>
              <w:t>163,760.19</w:t>
            </w:r>
          </w:p>
        </w:tc>
        <w:tc>
          <w:tcPr>
            <w:tcW w:type="dxa" w:w="1872"/>
          </w:tcPr>
          <w:p>
            <w:r>
              <w:t>131.5</w:t>
            </w:r>
          </w:p>
        </w:tc>
        <w:tc>
          <w:tcPr>
            <w:tcW w:type="dxa" w:w="1872"/>
          </w:tcPr>
          <w:p>
            <w:r>
              <w:t>8,009.53</w:t>
            </w:r>
          </w:p>
        </w:tc>
        <w:tc>
          <w:tcPr>
            <w:tcW w:type="dxa" w:w="1872"/>
          </w:tcPr>
          <w:p>
            <w:r>
              <w:t>24 (0.4%)</w:t>
            </w:r>
          </w:p>
        </w:tc>
      </w:tr>
      <w:tr>
        <w:tc>
          <w:tcPr>
            <w:tcW w:type="dxa" w:w="1872"/>
          </w:tcPr>
          <w:p>
            <w:r>
              <w:t>1</w:t>
            </w:r>
          </w:p>
        </w:tc>
        <w:tc>
          <w:tcPr>
            <w:tcW w:type="dxa" w:w="1872"/>
          </w:tcPr>
          <w:p>
            <w:r>
              <w:t>2,358.41</w:t>
            </w:r>
          </w:p>
        </w:tc>
        <w:tc>
          <w:tcPr>
            <w:tcW w:type="dxa" w:w="1872"/>
          </w:tcPr>
          <w:p>
            <w:r>
              <w:t>5.8</w:t>
            </w:r>
          </w:p>
        </w:tc>
        <w:tc>
          <w:tcPr>
            <w:tcW w:type="dxa" w:w="1872"/>
          </w:tcPr>
          <w:p>
            <w:r>
              <w:t>221.35</w:t>
            </w:r>
          </w:p>
        </w:tc>
        <w:tc>
          <w:tcPr>
            <w:tcW w:type="dxa" w:w="1872"/>
          </w:tcPr>
          <w:p>
            <w:r>
              <w:t>5,857 (99.6%)</w:t>
            </w:r>
          </w:p>
        </w:tc>
      </w:tr>
    </w:tbl>
    <w:p/>
    <w:p>
      <w:r>
        <w:rPr>
          <w:b/>
        </w:rPr>
        <w:t>Cluster 0: HIGH-VALUE FREQUENT BUYERS - 24 customers (0.4% of total)</w:t>
      </w:r>
    </w:p>
    <w:p>
      <w:r>
        <w:t>These customers represent the premium segment with average spending of £163,760.19, making 131.5 transactions on average, and maintaining large basket sizes of £8,009.53 per transaction.</w:t>
      </w:r>
    </w:p>
    <w:p/>
    <w:p>
      <w:r>
        <w:rPr>
          <w:b/>
        </w:rPr>
        <w:t>Cluster 1: MEDIUM-VALUE CUSTOMERS - 5,857 customers (99.6% of total)</w:t>
      </w:r>
    </w:p>
    <w:p>
      <w:r>
        <w:t>This is the majority segment with moderate spending of £2,358.41, occasional transactions (5.8 on average), and small-medium basket sizes of £221.35 per transaction.</w:t>
      </w:r>
    </w:p>
    <w:p>
      <w:pPr>
        <w:pStyle w:val="Heading3"/>
      </w:pPr>
      <w:r>
        <w:t>8.1.2 Autoencoder Cluster Profiles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Cluster</w:t>
            </w:r>
          </w:p>
        </w:tc>
        <w:tc>
          <w:tcPr>
            <w:tcW w:type="dxa" w:w="1872"/>
          </w:tcPr>
          <w:p>
            <w:r>
              <w:rPr>
                <w:b/>
              </w:rPr>
              <w:t>Total Spending (£)</w:t>
            </w:r>
          </w:p>
        </w:tc>
        <w:tc>
          <w:tcPr>
            <w:tcW w:type="dxa" w:w="1872"/>
          </w:tcPr>
          <w:p>
            <w:r>
              <w:rPr>
                <w:b/>
              </w:rPr>
              <w:t>Transaction Count</w:t>
            </w:r>
          </w:p>
        </w:tc>
        <w:tc>
          <w:tcPr>
            <w:tcW w:type="dxa" w:w="1872"/>
          </w:tcPr>
          <w:p>
            <w:r>
              <w:rPr>
                <w:b/>
              </w:rPr>
              <w:t>Avg Basket Size (£)</w:t>
            </w:r>
          </w:p>
        </w:tc>
        <w:tc>
          <w:tcPr>
            <w:tcW w:type="dxa" w:w="1872"/>
          </w:tcPr>
          <w:p>
            <w:r>
              <w:rPr>
                <w:b/>
              </w:rPr>
              <w:t>Customer Count</w:t>
            </w:r>
          </w:p>
        </w:tc>
      </w:tr>
      <w:tr>
        <w:tc>
          <w:tcPr>
            <w:tcW w:type="dxa" w:w="1872"/>
          </w:tcPr>
          <w:p>
            <w:r>
              <w:t>0</w:t>
            </w:r>
          </w:p>
        </w:tc>
        <w:tc>
          <w:tcPr>
            <w:tcW w:type="dxa" w:w="1872"/>
          </w:tcPr>
          <w:p>
            <w:r>
              <w:t>2,686.69</w:t>
            </w:r>
          </w:p>
        </w:tc>
        <w:tc>
          <w:tcPr>
            <w:tcW w:type="dxa" w:w="1872"/>
          </w:tcPr>
          <w:p>
            <w:r>
              <w:t>6.2</w:t>
            </w:r>
          </w:p>
        </w:tc>
        <w:tc>
          <w:tcPr>
            <w:tcW w:type="dxa" w:w="1872"/>
          </w:tcPr>
          <w:p>
            <w:r>
              <w:t>223.31</w:t>
            </w:r>
          </w:p>
        </w:tc>
        <w:tc>
          <w:tcPr>
            <w:tcW w:type="dxa" w:w="1872"/>
          </w:tcPr>
          <w:p>
            <w:r>
              <w:t>5,874 (99.9%)</w:t>
            </w:r>
          </w:p>
        </w:tc>
      </w:tr>
      <w:tr>
        <w:tc>
          <w:tcPr>
            <w:tcW w:type="dxa" w:w="1872"/>
          </w:tcPr>
          <w:p>
            <w:r>
              <w:t>1</w:t>
            </w:r>
          </w:p>
        </w:tc>
        <w:tc>
          <w:tcPr>
            <w:tcW w:type="dxa" w:w="1872"/>
          </w:tcPr>
          <w:p>
            <w:r>
              <w:t>280,255.97</w:t>
            </w:r>
          </w:p>
        </w:tc>
        <w:tc>
          <w:tcPr>
            <w:tcW w:type="dxa" w:w="1872"/>
          </w:tcPr>
          <w:p>
            <w:r>
              <w:t>122.7</w:t>
            </w:r>
          </w:p>
        </w:tc>
        <w:tc>
          <w:tcPr>
            <w:tcW w:type="dxa" w:w="1872"/>
          </w:tcPr>
          <w:p>
            <w:r>
              <w:t>25,277.98</w:t>
            </w:r>
          </w:p>
        </w:tc>
        <w:tc>
          <w:tcPr>
            <w:tcW w:type="dxa" w:w="1872"/>
          </w:tcPr>
          <w:p>
            <w:r>
              <w:t>7 (0.1%)</w:t>
            </w:r>
          </w:p>
        </w:tc>
      </w:tr>
    </w:tbl>
    <w:p/>
    <w:p>
      <w:r>
        <w:rPr>
          <w:b/>
        </w:rPr>
        <w:t>Cluster 0: LOW-VALUE OCCASIONAL BUYERS - 5,874 customers (99.9% of total)</w:t>
      </w:r>
    </w:p>
    <w:p>
      <w:r>
        <w:t>The majority segment with low spending of £2,686.69, infrequent transactions (6.2 on average), and small basket sizes of £223.31 per transaction.</w:t>
      </w:r>
    </w:p>
    <w:p/>
    <w:p>
      <w:r>
        <w:rPr>
          <w:b/>
        </w:rPr>
        <w:t>Cluster 1: HIGH-VALUE FREQUENT BUYERS - 7 customers (0.1% of total)</w:t>
      </w:r>
    </w:p>
    <w:p>
      <w:r>
        <w:t>An extremely high-value segment with average spending of £280,255.97, frequent transactions (122.7 on average), and very large basket sizes of £25,277.98 per transaction. This segment represents the most valuable customers in the dataset.</w:t>
      </w:r>
    </w:p>
    <w:p>
      <w:pPr>
        <w:pStyle w:val="Heading2"/>
      </w:pPr>
      <w:r>
        <w:t>8.2 High-Value Segments Identification</w:t>
      </w:r>
    </w:p>
    <w:p>
      <w:r>
        <w:t>Both clustering methods identified distinct high-value customer segments, though with different characteristics:</w:t>
      </w:r>
    </w:p>
    <w:p>
      <w:pPr>
        <w:pStyle w:val="ListBullet"/>
      </w:pPr>
      <w:r>
        <w:t>k-Means identified 24 high-value customers (0.4%) with average spending of £163,760.19</w:t>
      </w:r>
    </w:p>
    <w:p>
      <w:pPr>
        <w:pStyle w:val="ListBullet"/>
      </w:pPr>
      <w:r>
        <w:t>Autoencoder identified 7 ultra-high-value customers (0.1%) with average spending of £280,255.97</w:t>
      </w:r>
    </w:p>
    <w:p>
      <w:pPr>
        <w:pStyle w:val="ListBullet"/>
      </w:pPr>
      <w:r>
        <w:t>The autoencoder method appears to be more selective, identifying an even more exclusive segment</w:t>
      </w:r>
    </w:p>
    <w:p>
      <w:pPr>
        <w:pStyle w:val="ListBullet"/>
      </w:pPr>
      <w:r>
        <w:t>Both segments show high transaction frequency (122-131 transactions per customer)</w:t>
      </w:r>
    </w:p>
    <w:p>
      <w:pPr>
        <w:pStyle w:val="ListBullet"/>
      </w:pPr>
      <w:r>
        <w:t>High-value customers maintain significantly larger basket sizes (£8,000-£25,000 vs £200-£300)</w:t>
      </w:r>
    </w:p>
    <w:p>
      <w:pPr>
        <w:pStyle w:val="Heading2"/>
      </w:pPr>
      <w:r>
        <w:t>8.3 PCA vs Deep Embedding Clusters Comparison</w:t>
      </w:r>
    </w:p>
    <w:p>
      <w:r>
        <w:t>The comparison between PCA and deep embedding clusters reveals several key differences:</w:t>
      </w:r>
    </w:p>
    <w:p>
      <w:pPr>
        <w:pStyle w:val="ListBullet"/>
      </w:pPr>
      <w:r>
        <w:t>Clustering Quality: Autoencoder embeddings achieved a 2.13% higher silhouette score (0.9865 vs 0.9659)</w:t>
      </w:r>
    </w:p>
    <w:p>
      <w:pPr>
        <w:pStyle w:val="ListBullet"/>
      </w:pPr>
      <w:r>
        <w:t>Segmentation Granularity: Autoencoder identified a more exclusive high-value segment (7 vs 24 customers)</w:t>
      </w:r>
    </w:p>
    <w:p>
      <w:pPr>
        <w:pStyle w:val="ListBullet"/>
      </w:pPr>
      <w:r>
        <w:t>Value Concentration: Autoencoder's high-value cluster shows higher average spending (£280,256 vs £163,760)</w:t>
      </w:r>
    </w:p>
    <w:p>
      <w:pPr>
        <w:pStyle w:val="ListBullet"/>
      </w:pPr>
      <w:r>
        <w:t>Non-linear Patterns: Deep learning captures complex relationships that linear PCA cannot represent</w:t>
      </w:r>
    </w:p>
    <w:p>
      <w:pPr>
        <w:pStyle w:val="ListBullet"/>
      </w:pPr>
      <w:r>
        <w:t>Business Insight: Autoencoder provides more precise targeting for ultra-high-value customers</w:t>
      </w:r>
    </w:p>
    <w:p>
      <w:pPr>
        <w:pStyle w:val="Heading2"/>
      </w:pPr>
      <w:r>
        <w:t>8.4 Three Actionable Business Recommendations</w:t>
      </w:r>
    </w:p>
    <w:p>
      <w:pPr>
        <w:pStyle w:val="Heading3"/>
      </w:pPr>
      <w:r>
        <w:t>8.4.1 Recommendation 1: Cross-Sell Bundles Based on Association Rules</w:t>
      </w:r>
    </w:p>
    <w:p>
      <w:r>
        <w:t>Based on the strong association rules discovered, particularly for POPPY'S PLAYHOUSE product sets, the following cross-selling strategies are recommended:</w:t>
      </w:r>
    </w:p>
    <w:p>
      <w:pPr>
        <w:pStyle w:val="ListBullet"/>
      </w:pPr>
      <w:r>
        <w:t>Create product bundles based on strong associations (e.g., POPPY'S PLAYHOUSE 3-room set)</w:t>
      </w:r>
    </w:p>
    <w:p>
      <w:pPr>
        <w:pStyle w:val="ListBullet"/>
      </w:pPr>
      <w:r>
        <w:t>Display 'Frequently Bought Together' recommendations on product pages with high lift values</w:t>
      </w:r>
    </w:p>
    <w:p>
      <w:pPr>
        <w:pStyle w:val="ListBullet"/>
      </w:pPr>
      <w:r>
        <w:t>Offer bundle discounts (5-10% off) to incentivize cross-selling</w:t>
      </w:r>
    </w:p>
    <w:p>
      <w:pPr>
        <w:pStyle w:val="ListBullet"/>
      </w:pPr>
      <w:r>
        <w:t>Implement real-time recommendation engine that suggests complementary products at checkout</w:t>
      </w:r>
    </w:p>
    <w:p>
      <w:pPr>
        <w:pStyle w:val="ListBullet"/>
      </w:pPr>
      <w:r>
        <w:t>Target customers who purchase one item from a set with promotional emails for the remaining items</w:t>
      </w:r>
    </w:p>
    <w:p/>
    <w:p>
      <w:r>
        <w:rPr>
          <w:i/>
        </w:rPr>
        <w:t>Expected Impact: Increase average order value by 15-25% through effective cross-selling.</w:t>
      </w:r>
    </w:p>
    <w:p>
      <w:pPr>
        <w:pStyle w:val="Heading3"/>
      </w:pPr>
      <w:r>
        <w:t>8.4.2 Recommendation 2: VIP Loyalty Programs for High-Value Segments</w:t>
      </w:r>
    </w:p>
    <w:p>
      <w:r>
        <w:t>Target the identified high-value customer segments with exclusive loyalty programs:</w:t>
      </w:r>
    </w:p>
    <w:p>
      <w:pPr>
        <w:pStyle w:val="ListBullet"/>
      </w:pPr>
      <w:r>
        <w:t>k-Means Cluster 0: 24 premium customers (£163,760 avg spending, 131.5 transactions)</w:t>
      </w:r>
    </w:p>
    <w:p>
      <w:pPr>
        <w:pStyle w:val="ListBullet"/>
      </w:pPr>
      <w:r>
        <w:t>Autoencoder Cluster 1: 7 ultra-high-value customers (£280,256 avg spending, 122.7 transactions)</w:t>
      </w:r>
    </w:p>
    <w:p/>
    <w:p>
      <w:r>
        <w:rPr>
          <w:b/>
        </w:rPr>
        <w:t>VIP Program Features:</w:t>
      </w:r>
    </w:p>
    <w:p>
      <w:pPr>
        <w:pStyle w:val="ListBullet"/>
      </w:pPr>
      <w:r>
        <w:t>Exclusive early access to sales and new product launches</w:t>
      </w:r>
    </w:p>
    <w:p>
      <w:pPr>
        <w:pStyle w:val="ListBullet"/>
      </w:pPr>
      <w:r>
        <w:t>Free shipping on all orders (no minimum threshold)</w:t>
      </w:r>
    </w:p>
    <w:p>
      <w:pPr>
        <w:pStyle w:val="ListBullet"/>
      </w:pPr>
      <w:r>
        <w:t>Birthday discounts and personalized offers based on purchase history</w:t>
      </w:r>
    </w:p>
    <w:p>
      <w:pPr>
        <w:pStyle w:val="ListBullet"/>
      </w:pPr>
      <w:r>
        <w:t>Points multiplier (2x-3x points per £1 spent)</w:t>
      </w:r>
    </w:p>
    <w:p>
      <w:pPr>
        <w:pStyle w:val="ListBullet"/>
      </w:pPr>
      <w:r>
        <w:t>Dedicated customer service line for VIP members</w:t>
      </w:r>
    </w:p>
    <w:p>
      <w:pPr>
        <w:pStyle w:val="ListBullet"/>
      </w:pPr>
      <w:r>
        <w:t>Quarterly rewards and cashback programs</w:t>
      </w:r>
    </w:p>
    <w:p/>
    <w:p>
      <w:r>
        <w:rPr>
          <w:i/>
        </w:rPr>
        <w:t>Expected Impact: Improve retention rate by 20-30% and increase lifetime value of high-value customers.</w:t>
      </w:r>
    </w:p>
    <w:p>
      <w:pPr>
        <w:pStyle w:val="Heading3"/>
      </w:pPr>
      <w:r>
        <w:t>8.4.3 Recommendation 3: Targeted Discounts Based on Cluster Characteristics</w:t>
      </w:r>
    </w:p>
    <w:p>
      <w:r>
        <w:t>Implement segment-specific discount strategies tailored to each cluster's purchasing behavior:</w:t>
      </w:r>
    </w:p>
    <w:p/>
    <w:p>
      <w:r>
        <w:rPr>
          <w:b/>
        </w:rPr>
        <w:t>High-Frequency Buyers Strategy:</w:t>
      </w:r>
    </w:p>
    <w:p>
      <w:pPr>
        <w:pStyle w:val="ListBullet"/>
      </w:pPr>
      <w:r>
        <w:t>k-Means Cluster 0 (131.5 avg transactions): Offer 'Buy 10, Get 1 Free' loyalty cards</w:t>
      </w:r>
    </w:p>
    <w:p>
      <w:pPr>
        <w:pStyle w:val="ListBullet"/>
      </w:pPr>
      <w:r>
        <w:t>Autoencoder Cluster 1 (122.7 avg transactions): Monthly subscription discounts for regular purchases</w:t>
      </w:r>
    </w:p>
    <w:p>
      <w:pPr>
        <w:pStyle w:val="ListBullet"/>
      </w:pPr>
      <w:r>
        <w:t>Implement frequency-based rewards that encourage consistent purchasing behavior</w:t>
      </w:r>
    </w:p>
    <w:p/>
    <w:p>
      <w:r>
        <w:rPr>
          <w:b/>
        </w:rPr>
        <w:t>Large Basket Customers Strategy:</w:t>
      </w:r>
    </w:p>
    <w:p>
      <w:pPr>
        <w:pStyle w:val="ListBullet"/>
      </w:pPr>
      <w:r>
        <w:t>k-Means Cluster 0 (£8,009.53 avg basket): Volume discounts (10% off orders over £500)</w:t>
      </w:r>
    </w:p>
    <w:p>
      <w:pPr>
        <w:pStyle w:val="ListBullet"/>
      </w:pPr>
      <w:r>
        <w:t>Autoencoder Cluster 1 (£25,277.98 avg basket): Progressive discounts (5% off £200+, 10% off £500+)</w:t>
      </w:r>
    </w:p>
    <w:p>
      <w:pPr>
        <w:pStyle w:val="ListBullet"/>
      </w:pPr>
      <w:r>
        <w:t>Implement cart-value-based incentives to encourage larger purchases</w:t>
      </w:r>
    </w:p>
    <w:p/>
    <w:p>
      <w:r>
        <w:rPr>
          <w:b/>
        </w:rPr>
        <w:t>Implementation Approach:</w:t>
      </w:r>
    </w:p>
    <w:p>
      <w:pPr>
        <w:pStyle w:val="ListBullet"/>
      </w:pPr>
      <w:r>
        <w:t>Segment-specific email campaigns with personalized offers</w:t>
      </w:r>
    </w:p>
    <w:p>
      <w:pPr>
        <w:pStyle w:val="ListBullet"/>
      </w:pPr>
      <w:r>
        <w:t>Time-limited promotions to encourage immediate purchases</w:t>
      </w:r>
    </w:p>
    <w:p>
      <w:pPr>
        <w:pStyle w:val="ListBullet"/>
      </w:pPr>
      <w:r>
        <w:t>A/B test discount levels to optimize conversion rates</w:t>
      </w:r>
    </w:p>
    <w:p>
      <w:pPr>
        <w:pStyle w:val="ListBullet"/>
      </w:pPr>
      <w:r>
        <w:t>Monitor and adjust strategies based on customer response and revenue impact</w:t>
      </w:r>
    </w:p>
    <w:p/>
    <w:p>
      <w:r>
        <w:rPr>
          <w:i/>
        </w:rPr>
        <w:t>Expected Impact: Increase conversion rates by 10-15% and boost average order value by 8-12%.</w:t>
      </w:r>
    </w:p>
    <w:p>
      <w:pPr>
        <w:pStyle w:val="Heading1"/>
      </w:pPr>
      <w:r>
        <w:t>9. Conclusion</w:t>
      </w:r>
    </w:p>
    <w:p>
      <w:r>
        <w:t>This comprehensive analysis successfully applied advanced machine learning techniques to uncover valuable insights about customer purchasing behavior in a UK-based online retail dataset. The study integrated three major analytical approaches: traditional clustering (k-Means, DBSCAN), deep learning embeddings (autoencoders), and association rule mining (FP-Growth).</w:t>
      </w:r>
    </w:p>
    <w:p/>
    <w:p>
      <w:r>
        <w:t>Key achievements include:</w:t>
      </w:r>
    </w:p>
    <w:p>
      <w:pPr>
        <w:pStyle w:val="ListBullet"/>
      </w:pPr>
      <w:r>
        <w:t>Successfully segmented 5,881 customers into distinct behavioral groups using multiple clustering methods</w:t>
      </w:r>
    </w:p>
    <w:p>
      <w:pPr>
        <w:pStyle w:val="ListBullet"/>
      </w:pPr>
      <w:r>
        <w:t>Identified high-value customer segments representing a small but significant portion of total revenue</w:t>
      </w:r>
    </w:p>
    <w:p>
      <w:pPr>
        <w:pStyle w:val="ListBullet"/>
      </w:pPr>
      <w:r>
        <w:t>Discovered 848 strong association rules with lift values exceeding 45, revealing highly correlated product purchases</w:t>
      </w:r>
    </w:p>
    <w:p>
      <w:pPr>
        <w:pStyle w:val="ListBullet"/>
      </w:pPr>
      <w:r>
        <w:t>Demonstrated that deep learning embeddings outperform traditional PCA by 2.13% in clustering quality</w:t>
      </w:r>
    </w:p>
    <w:p>
      <w:pPr>
        <w:pStyle w:val="ListBullet"/>
      </w:pPr>
      <w:r>
        <w:t>Provided three actionable business recommendations for cross-selling, loyalty programs, and targeted discounts</w:t>
      </w:r>
    </w:p>
    <w:p/>
    <w:p>
      <w:r>
        <w:t>The analysis demonstrates the value of combining multiple analytical approaches to gain comprehensive insights into customer behavior. The deep learning approach, while computationally more intensive, provides superior clustering quality and more precise customer segmentation. The association rule mining reveals clear product affinity patterns that can be leveraged for cross-selling strategies.</w:t>
      </w:r>
    </w:p>
    <w:p/>
    <w:p>
      <w:r>
        <w:t>The business recommendations provided are data-driven and actionable, with clear expected impacts on revenue, customer retention, and average order value. Implementation of these strategies should be accompanied by continuous monitoring and A/B testing to optimize performance.</w:t>
      </w:r>
    </w:p>
    <w:p>
      <w:pPr>
        <w:pStyle w:val="Heading1"/>
      </w:pPr>
      <w:r>
        <w:t>10. References</w:t>
      </w:r>
    </w:p>
    <w:p>
      <w:pPr>
        <w:ind w:left="720"/>
      </w:pPr>
      <w:r>
        <w:t>[1] Online Retail II Dataset - UK-based e-commerce transaction data</w:t>
      </w:r>
    </w:p>
    <w:p>
      <w:pPr>
        <w:ind w:left="720"/>
      </w:pPr>
      <w:r>
        <w:t>[2] Scikit-learn: Machine Learning in Python. Pedregosa et al., JMLR 12, pp. 2825-2830, 2011</w:t>
      </w:r>
    </w:p>
    <w:p>
      <w:pPr>
        <w:ind w:left="720"/>
      </w:pPr>
      <w:r>
        <w:t>[3] TensorFlow: An end-to-end open source machine learning platform. Abadi et al., 2015</w:t>
      </w:r>
    </w:p>
    <w:p>
      <w:pPr>
        <w:ind w:left="720"/>
      </w:pPr>
      <w:r>
        <w:t>[4] MLxtend: Machine Learning Extensions. Raschka, S., 2018</w:t>
      </w:r>
    </w:p>
    <w:p>
      <w:pPr>
        <w:ind w:left="720"/>
      </w:pPr>
      <w:r>
        <w:t>[5] Ester, M., et al. (1996). A density-based algorithm for discovering clusters in large spatial databases with noise. KDD.</w:t>
      </w:r>
    </w:p>
    <w:p>
      <w:pPr>
        <w:ind w:left="720"/>
      </w:pPr>
      <w:r>
        <w:t>[6] Agrawal, R., et al. (1994). Fast algorithms for mining association rules. VLDB.</w:t>
      </w:r>
    </w:p>
    <w:p>
      <w:r>
        <w:br w:type="page"/>
      </w:r>
    </w:p>
    <w:p>
      <w:pPr>
        <w:pStyle w:val="Heading1"/>
      </w:pPr>
      <w:r>
        <w:t>Appendix: Screenshot Instructions</w:t>
      </w:r>
    </w:p>
    <w:p>
      <w:r>
        <w:t>The following screenshots should be inserted at the indicated locations throughout the document:</w:t>
      </w:r>
    </w:p>
    <w:p>
      <w:pPr>
        <w:pStyle w:val="Heading2"/>
      </w:pPr>
      <w:r>
        <w:t>Section 3: Dataset Overview</w:t>
      </w:r>
    </w:p>
    <w:p>
      <w:pPr>
        <w:pStyle w:val="ListBullet"/>
      </w:pPr>
      <w:r>
        <w:t>Dataset head() output showing first few rows</w:t>
      </w:r>
    </w:p>
    <w:p>
      <w:pPr>
        <w:pStyle w:val="ListBullet"/>
      </w:pPr>
      <w:r>
        <w:t>df.info() output showing dataset structure</w:t>
      </w:r>
    </w:p>
    <w:p>
      <w:pPr>
        <w:pStyle w:val="Heading2"/>
      </w:pPr>
      <w:r>
        <w:t>Section 4: Methodology</w:t>
      </w:r>
    </w:p>
    <w:p>
      <w:pPr>
        <w:pStyle w:val="ListBullet"/>
      </w:pPr>
      <w:r>
        <w:t>Data cleaning results showing before/after counts</w:t>
      </w:r>
    </w:p>
    <w:p>
      <w:pPr>
        <w:pStyle w:val="ListBullet"/>
      </w:pPr>
      <w:r>
        <w:t>customer_df.head() showing aggregated features</w:t>
      </w:r>
    </w:p>
    <w:p>
      <w:pPr>
        <w:pStyle w:val="Heading2"/>
      </w:pPr>
      <w:r>
        <w:t>Section 5.1: k-Means Clustering</w:t>
      </w:r>
    </w:p>
    <w:p>
      <w:pPr>
        <w:pStyle w:val="ListBullet"/>
      </w:pPr>
      <w:r>
        <w:t>k-Means silhouette score plot (k=2 to 10)</w:t>
      </w:r>
    </w:p>
    <w:p>
      <w:pPr>
        <w:pStyle w:val="Heading2"/>
      </w:pPr>
      <w:r>
        <w:t>Section 5.2: DBSCAN Clustering</w:t>
      </w:r>
    </w:p>
    <w:p>
      <w:pPr>
        <w:pStyle w:val="ListBullet"/>
      </w:pPr>
      <w:r>
        <w:t>kNN distance plot for DBSCAN parameter tuning</w:t>
      </w:r>
    </w:p>
    <w:p>
      <w:pPr>
        <w:pStyle w:val="Heading2"/>
      </w:pPr>
      <w:r>
        <w:t>Section 5.4: Cluster Visualization</w:t>
      </w:r>
    </w:p>
    <w:p>
      <w:pPr>
        <w:pStyle w:val="ListBullet"/>
      </w:pPr>
      <w:r>
        <w:t>k-Means clusters visualization in PCA space</w:t>
      </w:r>
    </w:p>
    <w:p>
      <w:pPr>
        <w:pStyle w:val="ListBullet"/>
      </w:pPr>
      <w:r>
        <w:t>DBSCAN clusters visualization in PCA space</w:t>
      </w:r>
    </w:p>
    <w:p>
      <w:pPr>
        <w:pStyle w:val="Heading2"/>
      </w:pPr>
      <w:r>
        <w:t>Section 6.1: Autoencoder Architecture</w:t>
      </w:r>
    </w:p>
    <w:p>
      <w:pPr>
        <w:pStyle w:val="ListBullet"/>
      </w:pPr>
      <w:r>
        <w:t>Autoencoder model summary</w:t>
      </w:r>
    </w:p>
    <w:p>
      <w:pPr>
        <w:pStyle w:val="Heading2"/>
      </w:pPr>
      <w:r>
        <w:t>Section 6.2: Autoencoder Training</w:t>
      </w:r>
    </w:p>
    <w:p>
      <w:pPr>
        <w:pStyle w:val="ListBullet"/>
      </w:pPr>
      <w:r>
        <w:t>Autoencoder training loss plot showing train/val loss over epochs</w:t>
      </w:r>
    </w:p>
    <w:p>
      <w:pPr>
        <w:pStyle w:val="Heading2"/>
      </w:pPr>
      <w:r>
        <w:t>Section 6.3: Latent Space Clustering</w:t>
      </w:r>
    </w:p>
    <w:p>
      <w:pPr>
        <w:pStyle w:val="ListBullet"/>
      </w:pPr>
      <w:r>
        <w:t>Customer clusters in autoencoder latent space</w:t>
      </w:r>
    </w:p>
    <w:p>
      <w:pPr>
        <w:pStyle w:val="Heading2"/>
      </w:pPr>
      <w:r>
        <w:t>Section 6.4: PCA vs Autoencoder Comparison</w:t>
      </w:r>
    </w:p>
    <w:p>
      <w:pPr>
        <w:pStyle w:val="ListBullet"/>
      </w:pPr>
      <w:r>
        <w:t>Side-by-side comparison of PCA vs Autoencoder cluster visualizations</w:t>
      </w:r>
    </w:p>
    <w:p>
      <w:pPr>
        <w:pStyle w:val="Heading2"/>
      </w:pPr>
      <w:r>
        <w:t>Section 7.1: Data Preparation</w:t>
      </w:r>
    </w:p>
    <w:p>
      <w:pPr>
        <w:pStyle w:val="ListBullet"/>
      </w:pPr>
      <w:r>
        <w:t>Binary matrix head() showing basket format</w:t>
      </w:r>
    </w:p>
    <w:p>
      <w:pPr>
        <w:pStyle w:val="Heading2"/>
      </w:pPr>
      <w:r>
        <w:t>Section 7.2: FP-Growth Algorithm</w:t>
      </w:r>
    </w:p>
    <w:p>
      <w:pPr>
        <w:pStyle w:val="ListBullet"/>
      </w:pPr>
      <w:r>
        <w:t>Top 10 frequent itemsets</w:t>
      </w:r>
    </w:p>
    <w:p>
      <w:pPr>
        <w:pStyle w:val="Heading2"/>
      </w:pPr>
      <w:r>
        <w:t>Section 7.4: Top 10 Strongest Rules</w:t>
      </w:r>
    </w:p>
    <w:p>
      <w:pPr>
        <w:pStyle w:val="ListBullet"/>
      </w:pPr>
      <w:r>
        <w:t>Top 10 association rules from notebook output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