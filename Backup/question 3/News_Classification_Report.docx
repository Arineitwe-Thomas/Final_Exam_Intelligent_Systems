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News Classification Project</w:t>
      </w:r>
    </w:p>
    <w:p>
      <w:pPr>
        <w:pStyle w:val="Heading1"/>
        <w:jc w:val="center"/>
      </w:pPr>
      <w:r>
        <w:t>ML/DL with Reinforcement Learning</w:t>
      </w:r>
    </w:p>
    <w:p/>
    <w:p/>
    <w:p>
      <w:r>
        <w:rPr>
          <w:b/>
        </w:rPr>
        <w:t xml:space="preserve">Name: </w:t>
      </w:r>
      <w:r>
        <w:t>ARINEITWE THOMAS</w:t>
      </w:r>
    </w:p>
    <w:p>
      <w:r>
        <w:rPr>
          <w:b/>
        </w:rPr>
        <w:t xml:space="preserve">Lecturer: </w:t>
      </w:r>
      <w:r>
        <w:t>Dr Sibitenda</w:t>
      </w:r>
    </w:p>
    <w:p>
      <w:r>
        <w:br w:type="page"/>
      </w:r>
    </w:p>
    <w:p>
      <w:pPr>
        <w:pStyle w:val="Heading1"/>
      </w:pPr>
      <w:r>
        <w:t>Table of Contents</w:t>
      </w:r>
    </w:p>
    <w:p>
      <w:pPr>
        <w:pStyle w:val="ListNumber"/>
      </w:pPr>
      <w:r>
        <w:t>1. Executive Summary</w:t>
      </w:r>
    </w:p>
    <w:p>
      <w:pPr>
        <w:pStyle w:val="ListNumber"/>
      </w:pPr>
      <w:r>
        <w:t>2. Project Overview</w:t>
      </w:r>
    </w:p>
    <w:p>
      <w:pPr>
        <w:pStyle w:val="ListNumber"/>
      </w:pPr>
      <w:r>
        <w:t>3. Part A: Data Mining and Pre-processing</w:t>
      </w:r>
    </w:p>
    <w:p>
      <w:pPr>
        <w:pStyle w:val="ListNumber"/>
      </w:pPr>
      <w:r>
        <w:t>4. Part B: Two News Classifiers</w:t>
      </w:r>
    </w:p>
    <w:p>
      <w:pPr>
        <w:pStyle w:val="ListNumber"/>
      </w:pPr>
      <w:r>
        <w:t>5. Part C: Topic Clustering (TF-IDF)</w:t>
      </w:r>
    </w:p>
    <w:p>
      <w:pPr>
        <w:pStyle w:val="ListNumber"/>
      </w:pPr>
      <w:r>
        <w:t>6. Part D: Reinforcement Learning Decision Agent</w:t>
      </w:r>
    </w:p>
    <w:p>
      <w:pPr>
        <w:pStyle w:val="ListNumber"/>
      </w:pPr>
      <w:r>
        <w:t>7. Results and Analysis</w:t>
      </w:r>
    </w:p>
    <w:p>
      <w:pPr>
        <w:pStyle w:val="ListNumber"/>
      </w:pPr>
      <w:r>
        <w:t>8. Conclusion</w:t>
      </w:r>
    </w:p>
    <w:p>
      <w:pPr>
        <w:pStyle w:val="ListNumber"/>
      </w:pPr>
      <w:r>
        <w:t>9. References</w:t>
      </w:r>
    </w:p>
    <w:p>
      <w:r>
        <w:br w:type="page"/>
      </w:r>
    </w:p>
    <w:p>
      <w:pPr>
        <w:pStyle w:val="Heading1"/>
      </w:pPr>
      <w:r>
        <w:t>1. Executive Summary</w:t>
      </w:r>
    </w:p>
    <w:p>
      <w:r>
        <w:t>This project implements a comprehensive news article classification system that combines classical machine learning, deep learning, and reinforcement learning techniques. The system successfully classifies BBC news articles into five categories (business, entertainment, politics, sport, tech), discovers latent topics through clustering, and uses a reinforcement learning agent to intelligently decide which model to use or when to escalate to human review.</w:t>
      </w:r>
    </w:p>
    <w:p>
      <w:pPr>
        <w:pStyle w:val="ListBullet"/>
      </w:pPr>
      <w:r>
        <w:t>Key Achievements:</w:t>
      </w:r>
    </w:p>
    <w:p>
      <w:pPr>
        <w:pStyle w:val="ListBullet2"/>
      </w:pPr>
      <w:r>
        <w:t>• Classical ML Model (Logistic Regression): 98.88% accuracy</w:t>
      </w:r>
    </w:p>
    <w:p>
      <w:pPr>
        <w:pStyle w:val="ListBullet2"/>
      </w:pPr>
      <w:r>
        <w:t>• Deep Learning Model (CNN): 95.06% accuracy</w:t>
      </w:r>
    </w:p>
    <w:p>
      <w:pPr>
        <w:pStyle w:val="ListBullet2"/>
      </w:pPr>
      <w:r>
        <w:t>• Reinforcement Learning Agent: 99.10% accuracy</w:t>
      </w:r>
    </w:p>
    <w:p>
      <w:pPr>
        <w:pStyle w:val="ListBullet2"/>
      </w:pPr>
      <w:r>
        <w:t>• Successfully identified 5 distinct topic clusters</w:t>
      </w:r>
    </w:p>
    <w:p>
      <w:r>
        <w:br w:type="page"/>
      </w:r>
    </w:p>
    <w:p>
      <w:pPr>
        <w:pStyle w:val="Heading1"/>
      </w:pPr>
      <w:r>
        <w:t>2. Project Overview</w:t>
      </w:r>
    </w:p>
    <w:p>
      <w:pPr>
        <w:pStyle w:val="Heading2"/>
      </w:pPr>
      <w:r>
        <w:t>2.1 Objectives</w:t>
      </w:r>
    </w:p>
    <w:p>
      <w:r>
        <w:t>The primary objectives of this project are:</w:t>
      </w:r>
    </w:p>
    <w:p>
      <w:pPr>
        <w:pStyle w:val="ListBullet"/>
      </w:pPr>
      <w:r>
        <w:t>Classify news articles into 5 categories using classical machine learning</w:t>
      </w:r>
    </w:p>
    <w:p>
      <w:pPr>
        <w:pStyle w:val="ListBullet"/>
      </w:pPr>
      <w:r>
        <w:t>Implement a deep learning model for news classification</w:t>
      </w:r>
    </w:p>
    <w:p>
      <w:pPr>
        <w:pStyle w:val="ListBullet"/>
      </w:pPr>
      <w:r>
        <w:t>Discover latent topics through clustering analysis</w:t>
      </w:r>
    </w:p>
    <w:p>
      <w:pPr>
        <w:pStyle w:val="ListBullet"/>
      </w:pPr>
      <w:r>
        <w:t>Develop a reinforcement learning agent to intelligently select the best model or escalate to human review</w:t>
      </w:r>
    </w:p>
    <w:p>
      <w:pPr>
        <w:pStyle w:val="Heading2"/>
      </w:pPr>
      <w:r>
        <w:t>2.2 Dataset Overview</w:t>
      </w:r>
    </w:p>
    <w:p>
      <w:r>
        <w:t>Dataset: BBC News Articles</w:t>
      </w:r>
    </w:p>
    <w:p>
      <w:r>
        <w:t>Source: https://www.kaggle.com/datasets/pariza/bbc-news-summary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Total Articles</w:t>
            </w:r>
          </w:p>
        </w:tc>
        <w:tc>
          <w:tcPr>
            <w:tcW w:type="dxa" w:w="4320"/>
          </w:tcPr>
          <w:p>
            <w:r>
              <w:t>2,225</w:t>
            </w:r>
          </w:p>
        </w:tc>
      </w:tr>
      <w:tr>
        <w:tc>
          <w:tcPr>
            <w:tcW w:type="dxa" w:w="4320"/>
          </w:tcPr>
          <w:p>
            <w:r>
              <w:rPr>
                <w:b/>
              </w:rPr>
              <w:t>Categories</w:t>
            </w:r>
          </w:p>
        </w:tc>
        <w:tc>
          <w:tcPr>
            <w:tcW w:type="dxa" w:w="4320"/>
          </w:tcPr>
          <w:p>
            <w:r>
              <w:t>5 (business, entertainment, politics, sport, tech)</w:t>
            </w:r>
          </w:p>
        </w:tc>
      </w:tr>
      <w:tr>
        <w:tc>
          <w:tcPr>
            <w:tcW w:type="dxa" w:w="4320"/>
          </w:tcPr>
          <w:p>
            <w:r>
              <w:rPr>
                <w:b/>
              </w:rPr>
              <w:t>Format</w:t>
            </w:r>
          </w:p>
        </w:tc>
        <w:tc>
          <w:tcPr>
            <w:tcW w:type="dxa" w:w="4320"/>
          </w:tcPr>
          <w:p>
            <w:r>
              <w:t>Text files organized in category folders</w:t>
            </w:r>
          </w:p>
        </w:tc>
      </w:tr>
      <w:tr>
        <w:tc>
          <w:tcPr>
            <w:tcW w:type="dxa" w:w="4320"/>
          </w:tcPr>
          <w:p>
            <w:r>
              <w:rPr>
                <w:b/>
              </w:rPr>
              <w:t>Distribution</w:t>
            </w:r>
          </w:p>
        </w:tc>
        <w:tc>
          <w:tcPr>
            <w:tcW w:type="dxa" w:w="4320"/>
          </w:tcPr>
          <w:p>
            <w:r>
              <w:t>Balanced across categories</w:t>
            </w:r>
          </w:p>
        </w:tc>
      </w:tr>
    </w:tbl>
    <w:p/>
    <w:p>
      <w:r>
        <w:t>[INSERT SCREENSHOT: Class Distribution Bar Chart - Figure showing distribution of articles across 5 categories]</w:t>
      </w:r>
    </w:p>
    <w:p>
      <w:r>
        <w:br w:type="page"/>
      </w:r>
    </w:p>
    <w:p>
      <w:pPr>
        <w:pStyle w:val="Heading1"/>
      </w:pPr>
      <w:r>
        <w:t>3. Part A: Data Mining and Pre-processing</w:t>
      </w:r>
    </w:p>
    <w:p>
      <w:pPr>
        <w:pStyle w:val="Heading2"/>
      </w:pPr>
      <w:r>
        <w:t>3.1 Data Loading</w:t>
      </w:r>
    </w:p>
    <w:p>
      <w:r>
        <w:t>The dataset was loaded from the local directory structure where articles are organized by category folders. A total of 2,225 articles were successfully loaded across 5 categories.</w:t>
      </w:r>
    </w:p>
    <w:p>
      <w:pPr>
        <w:pStyle w:val="ListBullet"/>
      </w:pPr>
      <w:r>
        <w:t>Dataset Statistics:</w:t>
      </w:r>
    </w:p>
    <w:p>
      <w:pPr>
        <w:pStyle w:val="ListBullet2"/>
      </w:pPr>
      <w:r>
        <w:t>• Total articles: 2,225</w:t>
      </w:r>
    </w:p>
    <w:p>
      <w:pPr>
        <w:pStyle w:val="ListBullet2"/>
      </w:pPr>
      <w:r>
        <w:t>• Categories: 5</w:t>
      </w:r>
    </w:p>
    <w:p>
      <w:pPr>
        <w:pStyle w:val="ListBullet2"/>
      </w:pPr>
      <w:r>
        <w:t>• Category distribution:</w:t>
      </w:r>
    </w:p>
    <w:p>
      <w:pPr>
        <w:pStyle w:val="ListBullet3"/>
      </w:pPr>
      <w:r>
        <w:t>Business: 510 articles</w:t>
      </w:r>
    </w:p>
    <w:p>
      <w:pPr>
        <w:pStyle w:val="ListBullet3"/>
      </w:pPr>
      <w:r>
        <w:t>Entertainment: 386 articles</w:t>
      </w:r>
    </w:p>
    <w:p>
      <w:pPr>
        <w:pStyle w:val="ListBullet3"/>
      </w:pPr>
      <w:r>
        <w:t>Politics: 417 articles</w:t>
      </w:r>
    </w:p>
    <w:p>
      <w:pPr>
        <w:pStyle w:val="ListBullet3"/>
      </w:pPr>
      <w:r>
        <w:t>Sport: 511 articles</w:t>
      </w:r>
    </w:p>
    <w:p>
      <w:pPr>
        <w:pStyle w:val="ListBullet3"/>
      </w:pPr>
      <w:r>
        <w:t>Tech: 401 articles</w:t>
      </w:r>
    </w:p>
    <w:p/>
    <w:p>
      <w:r>
        <w:t>[INSERT SCREENSHOT: Sample Articles Display - Showing 5 sample articles with their labels]</w:t>
      </w:r>
    </w:p>
    <w:p>
      <w:pPr>
        <w:pStyle w:val="Heading2"/>
      </w:pPr>
      <w:r>
        <w:t>3.2 Text Pre-processing</w:t>
      </w:r>
    </w:p>
    <w:p>
      <w:r>
        <w:t>Text cleaning was performed to prepare the data for analysis. The cleaning process included:</w:t>
      </w:r>
    </w:p>
    <w:p>
      <w:pPr>
        <w:pStyle w:val="ListBullet"/>
      </w:pPr>
      <w:r>
        <w:t>Converting text to lowercase</w:t>
      </w:r>
    </w:p>
    <w:p>
      <w:pPr>
        <w:pStyle w:val="ListBullet"/>
      </w:pPr>
      <w:r>
        <w:t>Removing HTML tags</w:t>
      </w:r>
    </w:p>
    <w:p>
      <w:pPr>
        <w:pStyle w:val="ListBullet"/>
      </w:pPr>
      <w:r>
        <w:t>Removing digits and punctuation</w:t>
      </w:r>
    </w:p>
    <w:p>
      <w:pPr>
        <w:pStyle w:val="ListBullet"/>
      </w:pPr>
      <w:r>
        <w:t>Removing extra whitespace</w:t>
      </w:r>
    </w:p>
    <w:p/>
    <w:p>
      <w:pPr>
        <w:pStyle w:val="ListBullet"/>
      </w:pPr>
      <w:r>
        <w:t>Example:</w:t>
      </w:r>
    </w:p>
    <w:p>
      <w:pPr>
        <w:pStyle w:val="ListBullet2"/>
      </w:pPr>
      <w:r>
        <w:t>Original: "Ad sales boost Time Warner profit</w:t>
        <w:br/>
        <w:t>Quarterly profits at US media giant TimeWarner jumped 76% to $1.1..."</w:t>
      </w:r>
    </w:p>
    <w:p>
      <w:pPr>
        <w:pStyle w:val="ListBullet2"/>
      </w:pPr>
      <w:r>
        <w:t>Cleaned: "ad sales boost time warner profit quarterly profits at us media giant timewarner jumped to bn..."</w:t>
      </w:r>
    </w:p>
    <w:p>
      <w:pPr>
        <w:pStyle w:val="Heading2"/>
      </w:pPr>
      <w:r>
        <w:t>3.3 Feature Engineering</w:t>
      </w:r>
    </w:p>
    <w:p>
      <w:pPr>
        <w:pStyle w:val="Heading3"/>
      </w:pPr>
      <w:r>
        <w:t>3.3.1 TF-IDF Features</w:t>
      </w:r>
    </w:p>
    <w:p>
      <w:r>
        <w:t>TF-IDF (Term Frequency-Inverse Document Frequency) vectorization was used to create features for the classical machine learning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Max Features</w:t>
            </w:r>
          </w:p>
        </w:tc>
        <w:tc>
          <w:tcPr>
            <w:tcW w:type="dxa" w:w="4320"/>
          </w:tcPr>
          <w:p>
            <w:r>
              <w:t>5,000</w:t>
            </w:r>
          </w:p>
        </w:tc>
      </w:tr>
      <w:tr>
        <w:tc>
          <w:tcPr>
            <w:tcW w:type="dxa" w:w="4320"/>
          </w:tcPr>
          <w:p>
            <w:r>
              <w:rPr>
                <w:b/>
              </w:rPr>
              <w:t>N-gram Range</w:t>
            </w:r>
          </w:p>
        </w:tc>
        <w:tc>
          <w:tcPr>
            <w:tcW w:type="dxa" w:w="4320"/>
          </w:tcPr>
          <w:p>
            <w:r>
              <w:t>(1, 2)</w:t>
            </w:r>
          </w:p>
        </w:tc>
      </w:tr>
      <w:tr>
        <w:tc>
          <w:tcPr>
            <w:tcW w:type="dxa" w:w="4320"/>
          </w:tcPr>
          <w:p>
            <w:r>
              <w:rPr>
                <w:b/>
              </w:rPr>
              <w:t>Stop Words</w:t>
            </w:r>
          </w:p>
        </w:tc>
        <w:tc>
          <w:tcPr>
            <w:tcW w:type="dxa" w:w="4320"/>
          </w:tcPr>
          <w:p>
            <w:r>
              <w:t>English</w:t>
            </w:r>
          </w:p>
        </w:tc>
      </w:tr>
    </w:tbl>
    <w:p>
      <w:r>
        <w:t>Result: TF-IDF matrix shape: (2,225 × 5,000)</w:t>
      </w:r>
    </w:p>
    <w:p>
      <w:pPr>
        <w:pStyle w:val="Heading3"/>
      </w:pPr>
      <w:r>
        <w:t>3.3.2 Tokenized Sequences for Deep Learning</w:t>
      </w:r>
    </w:p>
    <w:p>
      <w:r>
        <w:t>For the deep learning model, text was tokenized and converted to sequences.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Max Vocabulary Size</w:t>
            </w:r>
          </w:p>
        </w:tc>
        <w:tc>
          <w:tcPr>
            <w:tcW w:type="dxa" w:w="4320"/>
          </w:tcPr>
          <w:p>
            <w:r>
              <w:t>10,000</w:t>
            </w:r>
          </w:p>
        </w:tc>
      </w:tr>
      <w:tr>
        <w:tc>
          <w:tcPr>
            <w:tcW w:type="dxa" w:w="4320"/>
          </w:tcPr>
          <w:p>
            <w:r>
              <w:rPr>
                <w:b/>
              </w:rPr>
              <w:t>Max Sequence Length</w:t>
            </w:r>
          </w:p>
        </w:tc>
        <w:tc>
          <w:tcPr>
            <w:tcW w:type="dxa" w:w="4320"/>
          </w:tcPr>
          <w:p>
            <w:r>
              <w:t>300</w:t>
            </w:r>
          </w:p>
        </w:tc>
      </w:tr>
      <w:tr>
        <w:tc>
          <w:tcPr>
            <w:tcW w:type="dxa" w:w="4320"/>
          </w:tcPr>
          <w:p>
            <w:r>
              <w:rPr>
                <w:b/>
              </w:rPr>
              <w:t>Vocabulary Size</w:t>
            </w:r>
          </w:p>
        </w:tc>
        <w:tc>
          <w:tcPr>
            <w:tcW w:type="dxa" w:w="4320"/>
          </w:tcPr>
          <w:p>
            <w:r>
              <w:t>31,519</w:t>
            </w:r>
          </w:p>
        </w:tc>
      </w:tr>
    </w:tbl>
    <w:p>
      <w:r>
        <w:t>Result: Sequence tensor shape: (2,225 × 300)</w:t>
      </w:r>
    </w:p>
    <w:p>
      <w:pPr>
        <w:pStyle w:val="Heading2"/>
      </w:pPr>
      <w:r>
        <w:t>3.4 Train/Test Split</w:t>
      </w:r>
    </w:p>
    <w:p>
      <w:r>
        <w:t>The dataset was split into training and testing sets using stratified sampling to maintain class distribution.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Size</w:t>
            </w:r>
          </w:p>
        </w:tc>
        <w:tc>
          <w:tcPr>
            <w:tcW w:type="dxa" w:w="2880"/>
          </w:tcPr>
          <w:p>
            <w:r>
              <w:rPr>
                <w:b/>
              </w:rPr>
              <w:t>Percentage</w:t>
            </w:r>
          </w:p>
        </w:tc>
      </w:tr>
      <w:tr>
        <w:tc>
          <w:tcPr>
            <w:tcW w:type="dxa" w:w="2880"/>
          </w:tcPr>
          <w:p>
            <w:r>
              <w:t>Training</w:t>
            </w:r>
          </w:p>
        </w:tc>
        <w:tc>
          <w:tcPr>
            <w:tcW w:type="dxa" w:w="2880"/>
          </w:tcPr>
          <w:p>
            <w:r>
              <w:t>1,780</w:t>
            </w:r>
          </w:p>
        </w:tc>
        <w:tc>
          <w:tcPr>
            <w:tcW w:type="dxa" w:w="2880"/>
          </w:tcPr>
          <w:p>
            <w:r>
              <w:t>80.0%</w:t>
            </w:r>
          </w:p>
        </w:tc>
      </w:tr>
      <w:tr>
        <w:tc>
          <w:tcPr>
            <w:tcW w:type="dxa" w:w="2880"/>
          </w:tcPr>
          <w:p>
            <w:r>
              <w:t>Testing</w:t>
            </w:r>
          </w:p>
        </w:tc>
        <w:tc>
          <w:tcPr>
            <w:tcW w:type="dxa" w:w="2880"/>
          </w:tcPr>
          <w:p>
            <w:r>
              <w:t>445</w:t>
            </w:r>
          </w:p>
        </w:tc>
        <w:tc>
          <w:tcPr>
            <w:tcW w:type="dxa" w:w="2880"/>
          </w:tcPr>
          <w:p>
            <w:r>
              <w:t>20.0%</w:t>
            </w:r>
          </w:p>
        </w:tc>
      </w:tr>
    </w:tbl>
    <w:p>
      <w:r>
        <w:br w:type="page"/>
      </w:r>
    </w:p>
    <w:p>
      <w:pPr>
        <w:pStyle w:val="Heading1"/>
      </w:pPr>
      <w:r>
        <w:t>4. Part B: Two News Classifiers</w:t>
      </w:r>
    </w:p>
    <w:p>
      <w:pPr>
        <w:pStyle w:val="Heading2"/>
      </w:pPr>
      <w:r>
        <w:t>4.1 Classical Machine Learning Model (Logistic Regression)</w:t>
      </w:r>
    </w:p>
    <w:p>
      <w:r>
        <w:t>A Logistic Regression model was trained using TF-IDF features. This classical machine learning approach provides a baseline for comparison with the deep learning model.</w:t>
      </w:r>
    </w:p>
    <w:p>
      <w:pPr>
        <w:pStyle w:val="Heading3"/>
      </w:pPr>
      <w:r>
        <w:t>4.1.1 Model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Max Iterations</w:t>
            </w:r>
          </w:p>
        </w:tc>
        <w:tc>
          <w:tcPr>
            <w:tcW w:type="dxa" w:w="4320"/>
          </w:tcPr>
          <w:p>
            <w:r>
              <w:t>2,000</w:t>
            </w:r>
          </w:p>
        </w:tc>
      </w:tr>
    </w:tbl>
    <w:p>
      <w:pPr>
        <w:pStyle w:val="Heading3"/>
      </w:pPr>
      <w:r>
        <w:t>4.1.2 Results</w:t>
      </w:r>
    </w:p>
    <w:p>
      <w:pPr>
        <w:pStyle w:val="ListBullet"/>
      </w:pPr>
      <w:r>
        <w:t>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Business</w:t>
            </w:r>
          </w:p>
        </w:tc>
        <w:tc>
          <w:tcPr>
            <w:tcW w:type="dxa" w:w="1728"/>
          </w:tcPr>
          <w:p>
            <w:r>
              <w:t>1.00</w:t>
            </w:r>
          </w:p>
        </w:tc>
        <w:tc>
          <w:tcPr>
            <w:tcW w:type="dxa" w:w="1728"/>
          </w:tcPr>
          <w:p>
            <w:r>
              <w:t>0.96</w:t>
            </w:r>
          </w:p>
        </w:tc>
        <w:tc>
          <w:tcPr>
            <w:tcW w:type="dxa" w:w="1728"/>
          </w:tcPr>
          <w:p>
            <w:r>
              <w:t>0.98</w:t>
            </w:r>
          </w:p>
        </w:tc>
        <w:tc>
          <w:tcPr>
            <w:tcW w:type="dxa" w:w="1728"/>
          </w:tcPr>
          <w:p>
            <w:r>
              <w:t>102</w:t>
            </w:r>
          </w:p>
        </w:tc>
      </w:tr>
      <w:tr>
        <w:tc>
          <w:tcPr>
            <w:tcW w:type="dxa" w:w="1728"/>
          </w:tcPr>
          <w:p>
            <w:r>
              <w:t>Entertainment</w:t>
            </w:r>
          </w:p>
        </w:tc>
        <w:tc>
          <w:tcPr>
            <w:tcW w:type="dxa" w:w="1728"/>
          </w:tcPr>
          <w:p>
            <w:r>
              <w:t>1.00</w:t>
            </w:r>
          </w:p>
        </w:tc>
        <w:tc>
          <w:tcPr>
            <w:tcW w:type="dxa" w:w="1728"/>
          </w:tcPr>
          <w:p>
            <w:r>
              <w:t>1.00</w:t>
            </w:r>
          </w:p>
        </w:tc>
        <w:tc>
          <w:tcPr>
            <w:tcW w:type="dxa" w:w="1728"/>
          </w:tcPr>
          <w:p>
            <w:r>
              <w:t>1.00</w:t>
            </w:r>
          </w:p>
        </w:tc>
        <w:tc>
          <w:tcPr>
            <w:tcW w:type="dxa" w:w="1728"/>
          </w:tcPr>
          <w:p>
            <w:r>
              <w:t>77</w:t>
            </w:r>
          </w:p>
        </w:tc>
      </w:tr>
      <w:tr>
        <w:tc>
          <w:tcPr>
            <w:tcW w:type="dxa" w:w="1728"/>
          </w:tcPr>
          <w:p>
            <w:r>
              <w:t>Politics</w:t>
            </w:r>
          </w:p>
        </w:tc>
        <w:tc>
          <w:tcPr>
            <w:tcW w:type="dxa" w:w="1728"/>
          </w:tcPr>
          <w:p>
            <w:r>
              <w:t>0.99</w:t>
            </w:r>
          </w:p>
        </w:tc>
        <w:tc>
          <w:tcPr>
            <w:tcW w:type="dxa" w:w="1728"/>
          </w:tcPr>
          <w:p>
            <w:r>
              <w:t>0.99</w:t>
            </w:r>
          </w:p>
        </w:tc>
        <w:tc>
          <w:tcPr>
            <w:tcW w:type="dxa" w:w="1728"/>
          </w:tcPr>
          <w:p>
            <w:r>
              <w:t>0.99</w:t>
            </w:r>
          </w:p>
        </w:tc>
        <w:tc>
          <w:tcPr>
            <w:tcW w:type="dxa" w:w="1728"/>
          </w:tcPr>
          <w:p>
            <w:r>
              <w:t>84</w:t>
            </w:r>
          </w:p>
        </w:tc>
      </w:tr>
      <w:tr>
        <w:tc>
          <w:tcPr>
            <w:tcW w:type="dxa" w:w="1728"/>
          </w:tcPr>
          <w:p>
            <w:r>
              <w:t>Sport</w:t>
            </w:r>
          </w:p>
        </w:tc>
        <w:tc>
          <w:tcPr>
            <w:tcW w:type="dxa" w:w="1728"/>
          </w:tcPr>
          <w:p>
            <w:r>
              <w:t>0.99</w:t>
            </w:r>
          </w:p>
        </w:tc>
        <w:tc>
          <w:tcPr>
            <w:tcW w:type="dxa" w:w="1728"/>
          </w:tcPr>
          <w:p>
            <w:r>
              <w:t>1.00</w:t>
            </w:r>
          </w:p>
        </w:tc>
        <w:tc>
          <w:tcPr>
            <w:tcW w:type="dxa" w:w="1728"/>
          </w:tcPr>
          <w:p>
            <w:r>
              <w:t>1.00</w:t>
            </w:r>
          </w:p>
        </w:tc>
        <w:tc>
          <w:tcPr>
            <w:tcW w:type="dxa" w:w="1728"/>
          </w:tcPr>
          <w:p>
            <w:r>
              <w:t>102</w:t>
            </w:r>
          </w:p>
        </w:tc>
      </w:tr>
      <w:tr>
        <w:tc>
          <w:tcPr>
            <w:tcW w:type="dxa" w:w="1728"/>
          </w:tcPr>
          <w:p>
            <w:r>
              <w:t>Tech</w:t>
            </w:r>
          </w:p>
        </w:tc>
        <w:tc>
          <w:tcPr>
            <w:tcW w:type="dxa" w:w="1728"/>
          </w:tcPr>
          <w:p>
            <w:r>
              <w:t>0.96</w:t>
            </w:r>
          </w:p>
        </w:tc>
        <w:tc>
          <w:tcPr>
            <w:tcW w:type="dxa" w:w="1728"/>
          </w:tcPr>
          <w:p>
            <w:r>
              <w:t>1.00</w:t>
            </w:r>
          </w:p>
        </w:tc>
        <w:tc>
          <w:tcPr>
            <w:tcW w:type="dxa" w:w="1728"/>
          </w:tcPr>
          <w:p>
            <w:r>
              <w:t>0.98</w:t>
            </w:r>
          </w:p>
        </w:tc>
        <w:tc>
          <w:tcPr>
            <w:tcW w:type="dxa" w:w="1728"/>
          </w:tcPr>
          <w:p>
            <w:r>
              <w:t>80</w:t>
            </w:r>
          </w:p>
        </w:tc>
      </w:tr>
      <w:tr>
        <w:tc>
          <w:tcPr>
            <w:tcW w:type="dxa" w:w="1728"/>
          </w:tcPr>
          <w:p>
            <w:r>
              <w:t>Overall</w:t>
            </w:r>
          </w:p>
        </w:tc>
        <w:tc>
          <w:tcPr>
            <w:tcW w:type="dxa" w:w="1728"/>
          </w:tcPr>
          <w:p>
            <w:r>
              <w:t>0.99</w:t>
            </w:r>
          </w:p>
        </w:tc>
        <w:tc>
          <w:tcPr>
            <w:tcW w:type="dxa" w:w="1728"/>
          </w:tcPr>
          <w:p>
            <w:r>
              <w:t>0.99</w:t>
            </w:r>
          </w:p>
        </w:tc>
        <w:tc>
          <w:tcPr>
            <w:tcW w:type="dxa" w:w="1728"/>
          </w:tcPr>
          <w:p>
            <w:r>
              <w:t>0.99</w:t>
            </w:r>
          </w:p>
        </w:tc>
        <w:tc>
          <w:tcPr>
            <w:tcW w:type="dxa" w:w="1728"/>
          </w:tcPr>
          <w:p>
            <w:r>
              <w:t>445</w:t>
            </w:r>
          </w:p>
        </w:tc>
      </w:tr>
    </w:tbl>
    <w:p/>
    <w:p>
      <w:pPr>
        <w:pStyle w:val="ListBullet"/>
      </w:pPr>
      <w:r>
        <w:t>Key Metrics:</w:t>
      </w:r>
    </w:p>
    <w:p>
      <w:pPr>
        <w:pStyle w:val="ListBullet2"/>
      </w:pPr>
      <w:r>
        <w:t>• Overall Accuracy: 98.88%</w:t>
      </w:r>
    </w:p>
    <w:p>
      <w:pPr>
        <w:pStyle w:val="ListBullet2"/>
      </w:pPr>
      <w:r>
        <w:t>• Macro F1-Score: 0.9890</w:t>
      </w:r>
    </w:p>
    <w:p>
      <w:pPr>
        <w:pStyle w:val="ListBullet2"/>
      </w:pPr>
      <w:r>
        <w:t>• Weighted F1-Score: 0.9887</w:t>
      </w:r>
    </w:p>
    <w:p>
      <w:pPr>
        <w:pStyle w:val="ListBullet2"/>
      </w:pPr>
      <w:r>
        <w:t>• Total Misclassified: 5 articles</w:t>
      </w:r>
    </w:p>
    <w:p/>
    <w:p>
      <w:r>
        <w:t>[INSERT SCREENSHOT: Confusion Matrix for ML Model - Heatmap showing classification results]</w:t>
      </w:r>
    </w:p>
    <w:p>
      <w:pPr>
        <w:pStyle w:val="Heading3"/>
      </w:pPr>
      <w:r>
        <w:t>4.1.3 Misclassified Examples</w:t>
      </w:r>
    </w:p>
    <w:p>
      <w:r>
        <w:t>The model misclassified 5 articles out of 445 test samples. Examples of misclassifications included articles that had overlapping themes between categories, such as business articles with technology terminology being classified as tech, or business articles with political content being classified as politics.</w:t>
      </w:r>
    </w:p>
    <w:p>
      <w:pPr>
        <w:pStyle w:val="Heading2"/>
      </w:pPr>
      <w:r>
        <w:t>4.2 Deep Learning Model (CNN)</w:t>
      </w:r>
    </w:p>
    <w:p>
      <w:r>
        <w:t>A Convolutional Neural Network (CNN) was implemented using TensorFlow/Keras for deep learning-based classification. The model uses word embeddings and convolutional layers to capture local patterns in text.</w:t>
      </w:r>
    </w:p>
    <w:p>
      <w:pPr>
        <w:pStyle w:val="Heading3"/>
      </w:pPr>
      <w:r>
        <w:t>4.2.1 Model Architecture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Configuration</w:t>
            </w:r>
          </w:p>
        </w:tc>
      </w:tr>
      <w:tr>
        <w:tc>
          <w:tcPr>
            <w:tcW w:type="dxa" w:w="4320"/>
          </w:tcPr>
          <w:p>
            <w:r>
              <w:t>Embedding</w:t>
            </w:r>
          </w:p>
        </w:tc>
        <w:tc>
          <w:tcPr>
            <w:tcW w:type="dxa" w:w="4320"/>
          </w:tcPr>
          <w:p>
            <w:r>
              <w:t>Input: 10,000, Output: 100</w:t>
            </w:r>
          </w:p>
        </w:tc>
      </w:tr>
      <w:tr>
        <w:tc>
          <w:tcPr>
            <w:tcW w:type="dxa" w:w="4320"/>
          </w:tcPr>
          <w:p>
            <w:r>
              <w:t>Conv1D</w:t>
            </w:r>
          </w:p>
        </w:tc>
        <w:tc>
          <w:tcPr>
            <w:tcW w:type="dxa" w:w="4320"/>
          </w:tcPr>
          <w:p>
            <w:r>
              <w:t>Filters: 128, Kernel: 5, Activation: ReLU</w:t>
            </w:r>
          </w:p>
        </w:tc>
      </w:tr>
      <w:tr>
        <w:tc>
          <w:tcPr>
            <w:tcW w:type="dxa" w:w="4320"/>
          </w:tcPr>
          <w:p>
            <w:r>
              <w:t>GlobalMaxPooling1D</w:t>
            </w:r>
          </w:p>
        </w:tc>
        <w:tc>
          <w:tcPr>
            <w:tcW w:type="dxa" w:w="4320"/>
          </w:tcPr>
          <w:p>
            <w:r>
              <w:t>Pooling layer</w:t>
            </w:r>
          </w:p>
        </w:tc>
      </w:tr>
      <w:tr>
        <w:tc>
          <w:tcPr>
            <w:tcW w:type="dxa" w:w="4320"/>
          </w:tcPr>
          <w:p>
            <w:r>
              <w:t>Dropout</w:t>
            </w:r>
          </w:p>
        </w:tc>
        <w:tc>
          <w:tcPr>
            <w:tcW w:type="dxa" w:w="4320"/>
          </w:tcPr>
          <w:p>
            <w:r>
              <w:t>Rate: 0.5</w:t>
            </w:r>
          </w:p>
        </w:tc>
      </w:tr>
      <w:tr>
        <w:tc>
          <w:tcPr>
            <w:tcW w:type="dxa" w:w="4320"/>
          </w:tcPr>
          <w:p>
            <w:r>
              <w:t>Dense</w:t>
            </w:r>
          </w:p>
        </w:tc>
        <w:tc>
          <w:tcPr>
            <w:tcW w:type="dxa" w:w="4320"/>
          </w:tcPr>
          <w:p>
            <w:r>
              <w:t>Units: 64, Activation: ReLU</w:t>
            </w:r>
          </w:p>
        </w:tc>
      </w:tr>
      <w:tr>
        <w:tc>
          <w:tcPr>
            <w:tcW w:type="dxa" w:w="4320"/>
          </w:tcPr>
          <w:p>
            <w:r>
              <w:t>Dropout</w:t>
            </w:r>
          </w:p>
        </w:tc>
        <w:tc>
          <w:tcPr>
            <w:tcW w:type="dxa" w:w="4320"/>
          </w:tcPr>
          <w:p>
            <w:r>
              <w:t>Rate: 0.5</w:t>
            </w:r>
          </w:p>
        </w:tc>
      </w:tr>
      <w:tr>
        <w:tc>
          <w:tcPr>
            <w:tcW w:type="dxa" w:w="4320"/>
          </w:tcPr>
          <w:p>
            <w:r>
              <w:t>Dense (Output)</w:t>
            </w:r>
          </w:p>
        </w:tc>
        <w:tc>
          <w:tcPr>
            <w:tcW w:type="dxa" w:w="4320"/>
          </w:tcPr>
          <w:p>
            <w:r>
              <w:t>Units: 5, Activation: Softmax</w:t>
            </w:r>
          </w:p>
        </w:tc>
      </w:tr>
    </w:tbl>
    <w:p>
      <w:pPr>
        <w:pStyle w:val="Heading3"/>
      </w:pPr>
      <w:r>
        <w:t>4.2.2 Training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Epochs</w:t>
            </w:r>
          </w:p>
        </w:tc>
        <w:tc>
          <w:tcPr>
            <w:tcW w:type="dxa" w:w="4320"/>
          </w:tcPr>
          <w:p>
            <w:r>
              <w:t>20</w:t>
            </w:r>
          </w:p>
        </w:tc>
      </w:tr>
      <w:tr>
        <w:tc>
          <w:tcPr>
            <w:tcW w:type="dxa" w:w="4320"/>
          </w:tcPr>
          <w:p>
            <w:r>
              <w:t>Batch Size</w:t>
            </w:r>
          </w:p>
        </w:tc>
        <w:tc>
          <w:tcPr>
            <w:tcW w:type="dxa" w:w="4320"/>
          </w:tcPr>
          <w:p>
            <w:r>
              <w:t>32</w:t>
            </w:r>
          </w:p>
        </w:tc>
      </w:tr>
      <w:tr>
        <w:tc>
          <w:tcPr>
            <w:tcW w:type="dxa" w:w="4320"/>
          </w:tcPr>
          <w:p>
            <w:r>
              <w:t>Optimizer</w:t>
            </w:r>
          </w:p>
        </w:tc>
        <w:tc>
          <w:tcPr>
            <w:tcW w:type="dxa" w:w="4320"/>
          </w:tcPr>
          <w:p>
            <w:r>
              <w:t>Adam</w:t>
            </w:r>
          </w:p>
        </w:tc>
      </w:tr>
      <w:tr>
        <w:tc>
          <w:tcPr>
            <w:tcW w:type="dxa" w:w="4320"/>
          </w:tcPr>
          <w:p>
            <w:r>
              <w:t>Loss Function</w:t>
            </w:r>
          </w:p>
        </w:tc>
        <w:tc>
          <w:tcPr>
            <w:tcW w:type="dxa" w:w="4320"/>
          </w:tcPr>
          <w:p>
            <w:r>
              <w:t>Categorical Crossentropy</w:t>
            </w:r>
          </w:p>
        </w:tc>
      </w:tr>
    </w:tbl>
    <w:p/>
    <w:p>
      <w:r>
        <w:t>[INSERT SCREENSHOT: Training Curves - Accuracy and Loss plots showing training progress over 20 epochs]</w:t>
      </w:r>
    </w:p>
    <w:p>
      <w:pPr>
        <w:pStyle w:val="Heading3"/>
      </w:pPr>
      <w:r>
        <w:t>4.2.3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Business</w:t>
            </w:r>
          </w:p>
        </w:tc>
        <w:tc>
          <w:tcPr>
            <w:tcW w:type="dxa" w:w="1728"/>
          </w:tcPr>
          <w:p>
            <w:r>
              <w:t>0.93</w:t>
            </w:r>
          </w:p>
        </w:tc>
        <w:tc>
          <w:tcPr>
            <w:tcW w:type="dxa" w:w="1728"/>
          </w:tcPr>
          <w:p>
            <w:r>
              <w:t>0.89</w:t>
            </w:r>
          </w:p>
        </w:tc>
        <w:tc>
          <w:tcPr>
            <w:tcW w:type="dxa" w:w="1728"/>
          </w:tcPr>
          <w:p>
            <w:r>
              <w:t>0.91</w:t>
            </w:r>
          </w:p>
        </w:tc>
        <w:tc>
          <w:tcPr>
            <w:tcW w:type="dxa" w:w="1728"/>
          </w:tcPr>
          <w:p>
            <w:r>
              <w:t>102</w:t>
            </w:r>
          </w:p>
        </w:tc>
      </w:tr>
      <w:tr>
        <w:tc>
          <w:tcPr>
            <w:tcW w:type="dxa" w:w="1728"/>
          </w:tcPr>
          <w:p>
            <w:r>
              <w:t>Entertainment</w:t>
            </w:r>
          </w:p>
        </w:tc>
        <w:tc>
          <w:tcPr>
            <w:tcW w:type="dxa" w:w="1728"/>
          </w:tcPr>
          <w:p>
            <w:r>
              <w:t>1.00</w:t>
            </w:r>
          </w:p>
        </w:tc>
        <w:tc>
          <w:tcPr>
            <w:tcW w:type="dxa" w:w="1728"/>
          </w:tcPr>
          <w:p>
            <w:r>
              <w:t>0.99</w:t>
            </w:r>
          </w:p>
        </w:tc>
        <w:tc>
          <w:tcPr>
            <w:tcW w:type="dxa" w:w="1728"/>
          </w:tcPr>
          <w:p>
            <w:r>
              <w:t>0.99</w:t>
            </w:r>
          </w:p>
        </w:tc>
        <w:tc>
          <w:tcPr>
            <w:tcW w:type="dxa" w:w="1728"/>
          </w:tcPr>
          <w:p>
            <w:r>
              <w:t>77</w:t>
            </w:r>
          </w:p>
        </w:tc>
      </w:tr>
      <w:tr>
        <w:tc>
          <w:tcPr>
            <w:tcW w:type="dxa" w:w="1728"/>
          </w:tcPr>
          <w:p>
            <w:r>
              <w:t>Politics</w:t>
            </w:r>
          </w:p>
        </w:tc>
        <w:tc>
          <w:tcPr>
            <w:tcW w:type="dxa" w:w="1728"/>
          </w:tcPr>
          <w:p>
            <w:r>
              <w:t>0.93</w:t>
            </w:r>
          </w:p>
        </w:tc>
        <w:tc>
          <w:tcPr>
            <w:tcW w:type="dxa" w:w="1728"/>
          </w:tcPr>
          <w:p>
            <w:r>
              <w:t>0.93</w:t>
            </w:r>
          </w:p>
        </w:tc>
        <w:tc>
          <w:tcPr>
            <w:tcW w:type="dxa" w:w="1728"/>
          </w:tcPr>
          <w:p>
            <w:r>
              <w:t>0.93</w:t>
            </w:r>
          </w:p>
        </w:tc>
        <w:tc>
          <w:tcPr>
            <w:tcW w:type="dxa" w:w="1728"/>
          </w:tcPr>
          <w:p>
            <w:r>
              <w:t>84</w:t>
            </w:r>
          </w:p>
        </w:tc>
      </w:tr>
      <w:tr>
        <w:tc>
          <w:tcPr>
            <w:tcW w:type="dxa" w:w="1728"/>
          </w:tcPr>
          <w:p>
            <w:r>
              <w:t>Sport</w:t>
            </w:r>
          </w:p>
        </w:tc>
        <w:tc>
          <w:tcPr>
            <w:tcW w:type="dxa" w:w="1728"/>
          </w:tcPr>
          <w:p>
            <w:r>
              <w:t>0.98</w:t>
            </w:r>
          </w:p>
        </w:tc>
        <w:tc>
          <w:tcPr>
            <w:tcW w:type="dxa" w:w="1728"/>
          </w:tcPr>
          <w:p>
            <w:r>
              <w:t>0.99</w:t>
            </w:r>
          </w:p>
        </w:tc>
        <w:tc>
          <w:tcPr>
            <w:tcW w:type="dxa" w:w="1728"/>
          </w:tcPr>
          <w:p>
            <w:r>
              <w:t>0.99</w:t>
            </w:r>
          </w:p>
        </w:tc>
        <w:tc>
          <w:tcPr>
            <w:tcW w:type="dxa" w:w="1728"/>
          </w:tcPr>
          <w:p>
            <w:r>
              <w:t>102</w:t>
            </w:r>
          </w:p>
        </w:tc>
      </w:tr>
      <w:tr>
        <w:tc>
          <w:tcPr>
            <w:tcW w:type="dxa" w:w="1728"/>
          </w:tcPr>
          <w:p>
            <w:r>
              <w:t>Tech</w:t>
            </w:r>
          </w:p>
        </w:tc>
        <w:tc>
          <w:tcPr>
            <w:tcW w:type="dxa" w:w="1728"/>
          </w:tcPr>
          <w:p>
            <w:r>
              <w:t>0.92</w:t>
            </w:r>
          </w:p>
        </w:tc>
        <w:tc>
          <w:tcPr>
            <w:tcW w:type="dxa" w:w="1728"/>
          </w:tcPr>
          <w:p>
            <w:r>
              <w:t>0.96</w:t>
            </w:r>
          </w:p>
        </w:tc>
        <w:tc>
          <w:tcPr>
            <w:tcW w:type="dxa" w:w="1728"/>
          </w:tcPr>
          <w:p>
            <w:r>
              <w:t>0.94</w:t>
            </w:r>
          </w:p>
        </w:tc>
        <w:tc>
          <w:tcPr>
            <w:tcW w:type="dxa" w:w="1728"/>
          </w:tcPr>
          <w:p>
            <w:r>
              <w:t>80</w:t>
            </w:r>
          </w:p>
        </w:tc>
      </w:tr>
      <w:tr>
        <w:tc>
          <w:tcPr>
            <w:tcW w:type="dxa" w:w="1728"/>
          </w:tcPr>
          <w:p>
            <w:r>
              <w:t>Overall</w:t>
            </w:r>
          </w:p>
        </w:tc>
        <w:tc>
          <w:tcPr>
            <w:tcW w:type="dxa" w:w="1728"/>
          </w:tcPr>
          <w:p>
            <w:r>
              <w:t>0.95</w:t>
            </w:r>
          </w:p>
        </w:tc>
        <w:tc>
          <w:tcPr>
            <w:tcW w:type="dxa" w:w="1728"/>
          </w:tcPr>
          <w:p>
            <w:r>
              <w:t>0.95</w:t>
            </w:r>
          </w:p>
        </w:tc>
        <w:tc>
          <w:tcPr>
            <w:tcW w:type="dxa" w:w="1728"/>
          </w:tcPr>
          <w:p>
            <w:r>
              <w:t>0.95</w:t>
            </w:r>
          </w:p>
        </w:tc>
        <w:tc>
          <w:tcPr>
            <w:tcW w:type="dxa" w:w="1728"/>
          </w:tcPr>
          <w:p>
            <w:r>
              <w:t>445</w:t>
            </w:r>
          </w:p>
        </w:tc>
      </w:tr>
    </w:tbl>
    <w:p/>
    <w:p>
      <w:pPr>
        <w:pStyle w:val="ListBullet"/>
      </w:pPr>
      <w:r>
        <w:t>Key Metrics:</w:t>
      </w:r>
    </w:p>
    <w:p>
      <w:pPr>
        <w:pStyle w:val="ListBullet2"/>
      </w:pPr>
      <w:r>
        <w:t>• Overall Accuracy: 95.06%</w:t>
      </w:r>
    </w:p>
    <w:p>
      <w:pPr>
        <w:pStyle w:val="ListBullet2"/>
      </w:pPr>
      <w:r>
        <w:t>• Macro F1-Score: 0.9513</w:t>
      </w:r>
    </w:p>
    <w:p>
      <w:pPr>
        <w:pStyle w:val="ListBullet2"/>
      </w:pPr>
      <w:r>
        <w:t>• Weighted F1-Score: 0.9504</w:t>
      </w:r>
    </w:p>
    <w:p>
      <w:pPr>
        <w:pStyle w:val="ListBullet2"/>
      </w:pPr>
      <w:r>
        <w:t>• Total Misclassified: 22 articles</w:t>
      </w:r>
    </w:p>
    <w:p/>
    <w:p>
      <w:r>
        <w:t>[INSERT SCREENSHOT: Confusion Matrix for DL Model - Heatmap showing classification results]</w:t>
      </w:r>
    </w:p>
    <w:p>
      <w:pPr>
        <w:pStyle w:val="Heading2"/>
      </w:pPr>
      <w:r>
        <w:t>4.3 Model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Accuracy</w:t>
            </w:r>
          </w:p>
        </w:tc>
        <w:tc>
          <w:tcPr>
            <w:tcW w:type="dxa" w:w="2880"/>
          </w:tcPr>
          <w:p>
            <w:r>
              <w:rPr>
                <w:b/>
              </w:rPr>
              <w:t>F1-Score (Macro)</w:t>
            </w:r>
          </w:p>
        </w:tc>
      </w:tr>
      <w:tr>
        <w:tc>
          <w:tcPr>
            <w:tcW w:type="dxa" w:w="2880"/>
          </w:tcPr>
          <w:p>
            <w:r>
              <w:t>Logistic Regression (ML)</w:t>
            </w:r>
          </w:p>
        </w:tc>
        <w:tc>
          <w:tcPr>
            <w:tcW w:type="dxa" w:w="2880"/>
          </w:tcPr>
          <w:p>
            <w:r>
              <w:t>98.88%</w:t>
            </w:r>
          </w:p>
        </w:tc>
        <w:tc>
          <w:tcPr>
            <w:tcW w:type="dxa" w:w="2880"/>
          </w:tcPr>
          <w:p>
            <w:r>
              <w:t>0.9890</w:t>
            </w:r>
          </w:p>
        </w:tc>
      </w:tr>
      <w:tr>
        <w:tc>
          <w:tcPr>
            <w:tcW w:type="dxa" w:w="2880"/>
          </w:tcPr>
          <w:p>
            <w:r>
              <w:t>CNN (DL)</w:t>
            </w:r>
          </w:p>
        </w:tc>
        <w:tc>
          <w:tcPr>
            <w:tcW w:type="dxa" w:w="2880"/>
          </w:tcPr>
          <w:p>
            <w:r>
              <w:t>95.06%</w:t>
            </w:r>
          </w:p>
        </w:tc>
        <w:tc>
          <w:tcPr>
            <w:tcW w:type="dxa" w:w="2880"/>
          </w:tcPr>
          <w:p>
            <w:r>
              <w:t>0.9513</w:t>
            </w:r>
          </w:p>
        </w:tc>
      </w:tr>
      <w:tr>
        <w:tc>
          <w:tcPr>
            <w:tcW w:type="dxa" w:w="2880"/>
          </w:tcPr>
          <w:p>
            <w:r>
              <w:t>Difference</w:t>
            </w:r>
          </w:p>
        </w:tc>
        <w:tc>
          <w:tcPr>
            <w:tcW w:type="dxa" w:w="2880"/>
          </w:tcPr>
          <w:p>
            <w:r>
              <w:t>+3.82%</w:t>
            </w:r>
          </w:p>
        </w:tc>
        <w:tc>
          <w:tcPr>
            <w:tcW w:type="dxa" w:w="2880"/>
          </w:tcPr>
          <w:p>
            <w:r>
              <w:t>+0.0377</w:t>
            </w:r>
          </w:p>
        </w:tc>
      </w:tr>
    </w:tbl>
    <w:p/>
    <w:p>
      <w:r>
        <w:t>The Logistic Regression model outperformed the CNN model by 3.82% in accuracy. This can be attributed to the well-structured TF-IDF features and the relatively small dataset size, where classical ML methods often perform well. The CNN model, while slightly less accurate, demonstrates the potential for deep learning approaches with larger datasets and more complex patterns.</w:t>
      </w:r>
    </w:p>
    <w:p>
      <w:r>
        <w:br w:type="page"/>
      </w:r>
    </w:p>
    <w:p>
      <w:pPr>
        <w:pStyle w:val="Heading1"/>
      </w:pPr>
      <w:r>
        <w:t>5. Part C: Topic Clustering (TF-IDF)</w:t>
      </w:r>
    </w:p>
    <w:p>
      <w:r>
        <w:t>Topic clustering was performed to discover latent topics within the news articles using K-Means clustering on TF-IDF features with dimensionality reduction via SVD.</w:t>
      </w:r>
    </w:p>
    <w:p>
      <w:pPr>
        <w:pStyle w:val="Heading2"/>
      </w:pPr>
      <w:r>
        <w:t>5.1 Dimensionality Reduction</w:t>
      </w:r>
    </w:p>
    <w:p>
      <w:r>
        <w:t>Truncated SVD (Singular Value Decomposition) was applied to reduce the TF-IDF feature space from 5,000 dimensions to 100 dimensions for efficient clustering.</w:t>
      </w:r>
    </w:p>
    <w:p>
      <w:pPr>
        <w:pStyle w:val="ListBullet"/>
      </w:pPr>
      <w:r>
        <w:t>SVD Configuration:</w:t>
      </w:r>
    </w:p>
    <w:p>
      <w:pPr>
        <w:pStyle w:val="ListBullet2"/>
      </w:pPr>
      <w:r>
        <w:t>• Original dimensions: 5,000</w:t>
      </w:r>
    </w:p>
    <w:p>
      <w:pPr>
        <w:pStyle w:val="ListBullet2"/>
      </w:pPr>
      <w:r>
        <w:t>• Reduced dimensions: 100</w:t>
      </w:r>
    </w:p>
    <w:p>
      <w:pPr>
        <w:pStyle w:val="ListBullet2"/>
      </w:pPr>
      <w:r>
        <w:t>• Explained variance ratio: 28.39%</w:t>
      </w:r>
    </w:p>
    <w:p>
      <w:pPr>
        <w:pStyle w:val="Heading2"/>
      </w:pPr>
      <w:r>
        <w:t>5.2 K-Means Clustering</w:t>
      </w:r>
    </w:p>
    <w:p>
      <w:r>
        <w:t>K-Means clustering was applied with k=5 clusters to match the number of categories. The algorithm grouped articles into distinct topic clusters.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Cluster ID</w:t>
            </w:r>
          </w:p>
        </w:tc>
        <w:tc>
          <w:tcPr>
            <w:tcW w:type="dxa" w:w="2880"/>
          </w:tcPr>
          <w:p>
            <w:r>
              <w:rPr>
                <w:b/>
              </w:rPr>
              <w:t>Number of Articles</w:t>
            </w:r>
          </w:p>
        </w:tc>
        <w:tc>
          <w:tcPr>
            <w:tcW w:type="dxa" w:w="2880"/>
          </w:tcPr>
          <w:p>
            <w:r>
              <w:rPr>
                <w:b/>
              </w:rPr>
              <w:t>Percentage</w:t>
            </w:r>
          </w:p>
        </w:tc>
      </w:tr>
      <w:tr>
        <w:tc>
          <w:tcPr>
            <w:tcW w:type="dxa" w:w="2880"/>
          </w:tcPr>
          <w:p>
            <w:r>
              <w:t>0</w:t>
            </w:r>
          </w:p>
        </w:tc>
        <w:tc>
          <w:tcPr>
            <w:tcW w:type="dxa" w:w="2880"/>
          </w:tcPr>
          <w:p>
            <w:r>
              <w:t>295</w:t>
            </w:r>
          </w:p>
        </w:tc>
        <w:tc>
          <w:tcPr>
            <w:tcW w:type="dxa" w:w="2880"/>
          </w:tcPr>
          <w:p>
            <w:r>
              <w:t>13.3%</w:t>
            </w:r>
          </w:p>
        </w:tc>
      </w:tr>
      <w:tr>
        <w:tc>
          <w:tcPr>
            <w:tcW w:type="dxa" w:w="2880"/>
          </w:tcPr>
          <w:p>
            <w:r>
              <w:t>1</w:t>
            </w:r>
          </w:p>
        </w:tc>
        <w:tc>
          <w:tcPr>
            <w:tcW w:type="dxa" w:w="2880"/>
          </w:tcPr>
          <w:p>
            <w:r>
              <w:t>379</w:t>
            </w:r>
          </w:p>
        </w:tc>
        <w:tc>
          <w:tcPr>
            <w:tcW w:type="dxa" w:w="2880"/>
          </w:tcPr>
          <w:p>
            <w:r>
              <w:t>17.0%</w:t>
            </w:r>
          </w:p>
        </w:tc>
      </w:tr>
      <w:tr>
        <w:tc>
          <w:tcPr>
            <w:tcW w:type="dxa" w:w="2880"/>
          </w:tcPr>
          <w:p>
            <w:r>
              <w:t>2</w:t>
            </w:r>
          </w:p>
        </w:tc>
        <w:tc>
          <w:tcPr>
            <w:tcW w:type="dxa" w:w="2880"/>
          </w:tcPr>
          <w:p>
            <w:r>
              <w:t>126</w:t>
            </w:r>
          </w:p>
        </w:tc>
        <w:tc>
          <w:tcPr>
            <w:tcW w:type="dxa" w:w="2880"/>
          </w:tcPr>
          <w:p>
            <w:r>
              <w:t>5.7%</w:t>
            </w:r>
          </w:p>
        </w:tc>
      </w:tr>
      <w:tr>
        <w:tc>
          <w:tcPr>
            <w:tcW w:type="dxa" w:w="2880"/>
          </w:tcPr>
          <w:p>
            <w:r>
              <w:t>3</w:t>
            </w:r>
          </w:p>
        </w:tc>
        <w:tc>
          <w:tcPr>
            <w:tcW w:type="dxa" w:w="2880"/>
          </w:tcPr>
          <w:p>
            <w:r>
              <w:t>939</w:t>
            </w:r>
          </w:p>
        </w:tc>
        <w:tc>
          <w:tcPr>
            <w:tcW w:type="dxa" w:w="2880"/>
          </w:tcPr>
          <w:p>
            <w:r>
              <w:t>42.2%</w:t>
            </w:r>
          </w:p>
        </w:tc>
      </w:tr>
      <w:tr>
        <w:tc>
          <w:tcPr>
            <w:tcW w:type="dxa" w:w="2880"/>
          </w:tcPr>
          <w:p>
            <w:r>
              <w:t>4</w:t>
            </w:r>
          </w:p>
        </w:tc>
        <w:tc>
          <w:tcPr>
            <w:tcW w:type="dxa" w:w="2880"/>
          </w:tcPr>
          <w:p>
            <w:r>
              <w:t>486</w:t>
            </w:r>
          </w:p>
        </w:tc>
        <w:tc>
          <w:tcPr>
            <w:tcW w:type="dxa" w:w="2880"/>
          </w:tcPr>
          <w:p>
            <w:r>
              <w:t>21.8%</w:t>
            </w:r>
          </w:p>
        </w:tc>
      </w:tr>
    </w:tbl>
    <w:p/>
    <w:p>
      <w:r>
        <w:t>[INSERT SCREENSHOT: K-Means Clusters Visualization - PCA projection showing cluster distribution]</w:t>
      </w:r>
    </w:p>
    <w:p>
      <w:pPr>
        <w:pStyle w:val="Heading2"/>
      </w:pPr>
      <w:r>
        <w:t>5.3 Cluster-Category Analysis</w:t>
      </w:r>
    </w:p>
    <w:p>
      <w:r>
        <w:t>Analysis of cluster-category relationships reveals how well the discovered topics align with the original categories.</w:t>
      </w:r>
    </w:p>
    <w:p>
      <w:r>
        <w:t>[INSERT SCREENSHOT: Cluster-Category Cross-tabulation Table - Showing distribution of categories within each cluster]</w:t>
      </w:r>
    </w:p>
    <w:p>
      <w:pPr>
        <w:pStyle w:val="Heading2"/>
      </w:pPr>
      <w:r>
        <w:t>5.4 Top Keywords per Cluster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Cluster</w:t>
            </w:r>
          </w:p>
        </w:tc>
        <w:tc>
          <w:tcPr>
            <w:tcW w:type="dxa" w:w="2880"/>
          </w:tcPr>
          <w:p>
            <w:r>
              <w:rPr>
                <w:b/>
              </w:rPr>
              <w:t>Top Keywords</w:t>
            </w:r>
          </w:p>
        </w:tc>
        <w:tc>
          <w:tcPr>
            <w:tcW w:type="dxa" w:w="2880"/>
          </w:tcPr>
          <w:p>
            <w:r>
              <w:rPr>
                <w:b/>
              </w:rPr>
              <w:t>Dominant Category</w:t>
            </w:r>
          </w:p>
        </w:tc>
      </w:tr>
      <w:tr>
        <w:tc>
          <w:tcPr>
            <w:tcW w:type="dxa" w:w="2880"/>
          </w:tcPr>
          <w:p>
            <w:r>
              <w:t>0 (295)</w:t>
            </w:r>
          </w:p>
        </w:tc>
        <w:tc>
          <w:tcPr>
            <w:tcW w:type="dxa" w:w="2880"/>
          </w:tcPr>
          <w:p>
            <w:r>
              <w:t>mr, labour, election, said, blair, party, government, brown, mr blair, howard</w:t>
            </w:r>
          </w:p>
        </w:tc>
        <w:tc>
          <w:tcPr>
            <w:tcW w:type="dxa" w:w="2880"/>
          </w:tcPr>
          <w:p>
            <w:r>
              <w:t>Politics (291)</w:t>
            </w:r>
          </w:p>
        </w:tc>
      </w:tr>
      <w:tr>
        <w:tc>
          <w:tcPr>
            <w:tcW w:type="dxa" w:w="2880"/>
          </w:tcPr>
          <w:p>
            <w:r>
              <w:t>1 (379)</w:t>
            </w:r>
          </w:p>
        </w:tc>
        <w:tc>
          <w:tcPr>
            <w:tcW w:type="dxa" w:w="2880"/>
          </w:tcPr>
          <w:p>
            <w:r>
              <w:t>bn, said, company, shares, mr, firm, market, year, yukos, deal</w:t>
            </w:r>
          </w:p>
        </w:tc>
        <w:tc>
          <w:tcPr>
            <w:tcW w:type="dxa" w:w="2880"/>
          </w:tcPr>
          <w:p>
            <w:r>
              <w:t>Business (351)</w:t>
            </w:r>
          </w:p>
        </w:tc>
      </w:tr>
      <w:tr>
        <w:tc>
          <w:tcPr>
            <w:tcW w:type="dxa" w:w="2880"/>
          </w:tcPr>
          <w:p>
            <w:r>
              <w:t>2 (126)</w:t>
            </w:r>
          </w:p>
        </w:tc>
        <w:tc>
          <w:tcPr>
            <w:tcW w:type="dxa" w:w="2880"/>
          </w:tcPr>
          <w:p>
            <w:r>
              <w:t>growth, economy, economic, prices, dollar, said, rate, rates, oil, year</w:t>
            </w:r>
          </w:p>
        </w:tc>
        <w:tc>
          <w:tcPr>
            <w:tcW w:type="dxa" w:w="2880"/>
          </w:tcPr>
          <w:p>
            <w:r>
              <w:t>Business (126)</w:t>
            </w:r>
          </w:p>
        </w:tc>
      </w:tr>
      <w:tr>
        <w:tc>
          <w:tcPr>
            <w:tcW w:type="dxa" w:w="2880"/>
          </w:tcPr>
          <w:p>
            <w:r>
              <w:t>3 (939)</w:t>
            </w:r>
          </w:p>
        </w:tc>
        <w:tc>
          <w:tcPr>
            <w:tcW w:type="dxa" w:w="2880"/>
          </w:tcPr>
          <w:p>
            <w:r>
              <w:t>said, film, people, music, new, best, mr, tv, mobile, uk</w:t>
            </w:r>
          </w:p>
        </w:tc>
        <w:tc>
          <w:tcPr>
            <w:tcW w:type="dxa" w:w="2880"/>
          </w:tcPr>
          <w:p>
            <w:r>
              <w:t>Tech (392)</w:t>
            </w:r>
          </w:p>
        </w:tc>
      </w:tr>
      <w:tr>
        <w:tc>
          <w:tcPr>
            <w:tcW w:type="dxa" w:w="2880"/>
          </w:tcPr>
          <w:p>
            <w:r>
              <w:t>4 (486)</w:t>
            </w:r>
          </w:p>
        </w:tc>
        <w:tc>
          <w:tcPr>
            <w:tcW w:type="dxa" w:w="2880"/>
          </w:tcPr>
          <w:p>
            <w:r>
              <w:t>game, england, win, said, cup, players, match, play, injury, world</w:t>
            </w:r>
          </w:p>
        </w:tc>
        <w:tc>
          <w:tcPr>
            <w:tcW w:type="dxa" w:w="2880"/>
          </w:tcPr>
          <w:p>
            <w:r>
              <w:t>Sport (480)</w:t>
            </w:r>
          </w:p>
        </w:tc>
      </w:tr>
    </w:tbl>
    <w:p/>
    <w:p>
      <w:r>
        <w:t>The clustering successfully identified distinct topics that largely correspond to the original categories. Cluster 0 is dominated by politics articles, Cluster 1 and 2 by business articles, Cluster 3 by tech articles, and Cluster 4 by sport articles.</w:t>
      </w:r>
    </w:p>
    <w:p>
      <w:r>
        <w:br w:type="page"/>
      </w:r>
    </w:p>
    <w:p>
      <w:pPr>
        <w:pStyle w:val="Heading1"/>
      </w:pPr>
      <w:r>
        <w:t>6. Part D: Reinforcement Learning Decision Agent</w:t>
      </w:r>
    </w:p>
    <w:p>
      <w:r>
        <w:t>A Q-Learning reinforcement learning agent was developed to intelligently decide which model to use (ML or DL) or when to escalate to human review based on the state of the input article.</w:t>
      </w:r>
    </w:p>
    <w:p>
      <w:pPr>
        <w:pStyle w:val="Heading2"/>
      </w:pPr>
      <w:r>
        <w:t>6.1 State Space Definition</w:t>
      </w:r>
    </w:p>
    <w:p>
      <w:r>
        <w:t>The state space consists of five components that capture relevant information about each article:</w:t>
      </w:r>
    </w:p>
    <w:p>
      <w:pPr>
        <w:pStyle w:val="ListNumber"/>
      </w:pPr>
      <w:r>
        <w:t>1. ML confidence score: Maximum probability from ML model predictions</w:t>
      </w:r>
    </w:p>
    <w:p>
      <w:pPr>
        <w:pStyle w:val="ListNumber"/>
      </w:pPr>
      <w:r>
        <w:t>2. DL confidence score: Maximum probability from DL model predictions</w:t>
      </w:r>
    </w:p>
    <w:p>
      <w:pPr>
        <w:pStyle w:val="ListNumber"/>
      </w:pPr>
      <w:r>
        <w:t>3. Cluster ID: The topic cluster assignment from K-Means</w:t>
      </w:r>
    </w:p>
    <w:p>
      <w:pPr>
        <w:pStyle w:val="ListNumber"/>
      </w:pPr>
      <w:r>
        <w:t>4. Article length category: Binned article length (short &lt;100, medium 100-200, long &gt;200)</w:t>
      </w:r>
    </w:p>
    <w:p>
      <w:pPr>
        <w:pStyle w:val="ListNumber"/>
      </w:pPr>
      <w:r>
        <w:t>5. Disagreement flag: Binary indicator if ML and DL predictions differ</w:t>
      </w:r>
    </w:p>
    <w:p/>
    <w:p>
      <w:pPr>
        <w:pStyle w:val="ListBullet"/>
      </w:pPr>
      <w:r>
        <w:t>State Space Statistics:</w:t>
      </w:r>
    </w:p>
    <w:p>
      <w:pPr>
        <w:pStyle w:val="ListBullet2"/>
      </w:pPr>
      <w:r>
        <w:t>• Total states: 750</w:t>
      </w:r>
    </w:p>
    <w:p>
      <w:pPr>
        <w:pStyle w:val="ListBullet2"/>
      </w:pPr>
      <w:r>
        <w:t>• ML confidence range: [0.258, 0.983]</w:t>
      </w:r>
    </w:p>
    <w:p>
      <w:pPr>
        <w:pStyle w:val="ListBullet2"/>
      </w:pPr>
      <w:r>
        <w:t>• DL confidence range: [0.330, 1.000]</w:t>
      </w:r>
    </w:p>
    <w:p>
      <w:pPr>
        <w:pStyle w:val="ListBullet2"/>
      </w:pPr>
      <w:r>
        <w:t>• Disagreement rate: 4.7% (21 out of 445 samples)</w:t>
      </w:r>
    </w:p>
    <w:p>
      <w:pPr>
        <w:pStyle w:val="Heading2"/>
      </w:pPr>
      <w:r>
        <w:t>6.2 Action Space</w:t>
      </w:r>
    </w:p>
    <w:p>
      <w:r>
        <w:t>The agent can choose from three actions:</w:t>
      </w:r>
    </w:p>
    <w:p>
      <w:pPr>
        <w:pStyle w:val="ListBullet"/>
      </w:pPr>
      <w:r>
        <w:t>Action 0: Use ML prediction</w:t>
      </w:r>
    </w:p>
    <w:p>
      <w:pPr>
        <w:pStyle w:val="ListBullet"/>
      </w:pPr>
      <w:r>
        <w:t>Action 1: Use DL prediction</w:t>
      </w:r>
    </w:p>
    <w:p>
      <w:pPr>
        <w:pStyle w:val="ListBullet"/>
      </w:pPr>
      <w:r>
        <w:t>Action 2: Escalate to human review</w:t>
      </w:r>
    </w:p>
    <w:p>
      <w:pPr>
        <w:pStyle w:val="Heading2"/>
      </w:pPr>
      <w:r>
        <w:t>6.3 Reward Function</w:t>
      </w:r>
    </w:p>
    <w:p>
      <w:r>
        <w:t>The reward function is designed to encourage correct predictions and appropriate escalation: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Reward</w:t>
            </w:r>
          </w:p>
        </w:tc>
      </w:tr>
      <w:tr>
        <w:tc>
          <w:tcPr>
            <w:tcW w:type="dxa" w:w="4320"/>
          </w:tcPr>
          <w:p>
            <w:r>
              <w:t>ML correct</w:t>
            </w:r>
          </w:p>
        </w:tc>
        <w:tc>
          <w:tcPr>
            <w:tcW w:type="dxa" w:w="4320"/>
          </w:tcPr>
          <w:p>
            <w:r>
              <w:t>+5 + (2 × confidence)</w:t>
            </w:r>
          </w:p>
        </w:tc>
      </w:tr>
      <w:tr>
        <w:tc>
          <w:tcPr>
            <w:tcW w:type="dxa" w:w="4320"/>
          </w:tcPr>
          <w:p>
            <w:r>
              <w:t>ML wrong</w:t>
            </w:r>
          </w:p>
        </w:tc>
        <w:tc>
          <w:tcPr>
            <w:tcW w:type="dxa" w:w="4320"/>
          </w:tcPr>
          <w:p>
            <w:r>
              <w:t>-5</w:t>
            </w:r>
          </w:p>
        </w:tc>
      </w:tr>
      <w:tr>
        <w:tc>
          <w:tcPr>
            <w:tcW w:type="dxa" w:w="4320"/>
          </w:tcPr>
          <w:p>
            <w:r>
              <w:t>DL correct</w:t>
            </w:r>
          </w:p>
        </w:tc>
        <w:tc>
          <w:tcPr>
            <w:tcW w:type="dxa" w:w="4320"/>
          </w:tcPr>
          <w:p>
            <w:r>
              <w:t>+6 + (2 × confidence)</w:t>
            </w:r>
          </w:p>
        </w:tc>
      </w:tr>
      <w:tr>
        <w:tc>
          <w:tcPr>
            <w:tcW w:type="dxa" w:w="4320"/>
          </w:tcPr>
          <w:p>
            <w:r>
              <w:t>DL wrong</w:t>
            </w:r>
          </w:p>
        </w:tc>
        <w:tc>
          <w:tcPr>
            <w:tcW w:type="dxa" w:w="4320"/>
          </w:tcPr>
          <w:p>
            <w:r>
              <w:t>-6</w:t>
            </w:r>
          </w:p>
        </w:tc>
      </w:tr>
      <w:tr>
        <w:tc>
          <w:tcPr>
            <w:tcW w:type="dxa" w:w="4320"/>
          </w:tcPr>
          <w:p>
            <w:r>
              <w:t>Escalate (both wrong)</w:t>
            </w:r>
          </w:p>
        </w:tc>
        <w:tc>
          <w:tcPr>
            <w:tcW w:type="dxa" w:w="4320"/>
          </w:tcPr>
          <w:p>
            <w:r>
              <w:t>+2</w:t>
            </w:r>
          </w:p>
        </w:tc>
      </w:tr>
      <w:tr>
        <w:tc>
          <w:tcPr>
            <w:tcW w:type="dxa" w:w="4320"/>
          </w:tcPr>
          <w:p>
            <w:r>
              <w:t>Escalate (otherwise)</w:t>
            </w:r>
          </w:p>
        </w:tc>
        <w:tc>
          <w:tcPr>
            <w:tcW w:type="dxa" w:w="4320"/>
          </w:tcPr>
          <w:p>
            <w:r>
              <w:t>-1</w:t>
            </w:r>
          </w:p>
        </w:tc>
      </w:tr>
    </w:tbl>
    <w:p>
      <w:pPr>
        <w:pStyle w:val="Heading2"/>
      </w:pPr>
      <w:r>
        <w:t>6.4 Q-Learning Training</w:t>
      </w:r>
    </w:p>
    <w:p>
      <w:pPr>
        <w:pStyle w:val="ListBullet"/>
      </w:pPr>
      <w:r>
        <w:t>Q-Learning Parameters:</w:t>
      </w:r>
    </w:p>
    <w:p>
      <w:pPr>
        <w:pStyle w:val="ListBullet2"/>
      </w:pPr>
      <w:r>
        <w:t>• Learning rate (α): 0.1</w:t>
      </w:r>
    </w:p>
    <w:p>
      <w:pPr>
        <w:pStyle w:val="ListBullet2"/>
      </w:pPr>
      <w:r>
        <w:t>• Discount factor (γ): 0.9</w:t>
      </w:r>
    </w:p>
    <w:p>
      <w:pPr>
        <w:pStyle w:val="ListBullet2"/>
      </w:pPr>
      <w:r>
        <w:t>• Exploration rate (ε): 0.2</w:t>
      </w:r>
    </w:p>
    <w:p>
      <w:pPr>
        <w:pStyle w:val="ListBullet2"/>
      </w:pPr>
      <w:r>
        <w:t>• Number of episodes: 1,200</w:t>
      </w:r>
    </w:p>
    <w:p/>
    <w:p>
      <w:r>
        <w:t>The agent was trained using epsilon-greedy policy, balancing exploration and exploitation. Training progress showed stable convergence with average rewards around 3,140 per episode.</w:t>
      </w:r>
    </w:p>
    <w:p/>
    <w:p>
      <w:r>
        <w:t>[INSERT SCREENSHOT: Q-Learning Training Progress - Plot showing reward progression over 1,200 episodes]</w:t>
      </w:r>
    </w:p>
    <w:p>
      <w:pPr>
        <w:pStyle w:val="Heading2"/>
      </w:pPr>
      <w:r>
        <w:t>6.5 RL Agent Evaluation</w:t>
      </w:r>
    </w:p>
    <w:p>
      <w:r>
        <w:t>The trained RL agent was evaluated on the test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Model/Agent</w:t>
            </w:r>
          </w:p>
        </w:tc>
        <w:tc>
          <w:tcPr>
            <w:tcW w:type="dxa" w:w="4320"/>
          </w:tcPr>
          <w:p>
            <w:r>
              <w:rPr>
                <w:b/>
              </w:rPr>
              <w:t>Accuracy</w:t>
            </w:r>
          </w:p>
        </w:tc>
      </w:tr>
      <w:tr>
        <w:tc>
          <w:tcPr>
            <w:tcW w:type="dxa" w:w="4320"/>
          </w:tcPr>
          <w:p>
            <w:r>
              <w:t>ML Model</w:t>
            </w:r>
          </w:p>
        </w:tc>
        <w:tc>
          <w:tcPr>
            <w:tcW w:type="dxa" w:w="4320"/>
          </w:tcPr>
          <w:p>
            <w:r>
              <w:t>98.88%</w:t>
            </w:r>
          </w:p>
        </w:tc>
      </w:tr>
      <w:tr>
        <w:tc>
          <w:tcPr>
            <w:tcW w:type="dxa" w:w="4320"/>
          </w:tcPr>
          <w:p>
            <w:r>
              <w:t>DL Model</w:t>
            </w:r>
          </w:p>
        </w:tc>
        <w:tc>
          <w:tcPr>
            <w:tcW w:type="dxa" w:w="4320"/>
          </w:tcPr>
          <w:p>
            <w:r>
              <w:t>95.06%</w:t>
            </w:r>
          </w:p>
        </w:tc>
      </w:tr>
      <w:tr>
        <w:tc>
          <w:tcPr>
            <w:tcW w:type="dxa" w:w="4320"/>
          </w:tcPr>
          <w:p>
            <w:r>
              <w:t>RL Agent</w:t>
            </w:r>
          </w:p>
        </w:tc>
        <w:tc>
          <w:tcPr>
            <w:tcW w:type="dxa" w:w="4320"/>
          </w:tcPr>
          <w:p>
            <w:r>
              <w:t>99.10%</w:t>
            </w:r>
          </w:p>
        </w:tc>
      </w:tr>
    </w:tbl>
    <w:p/>
    <w:p>
      <w:pPr>
        <w:pStyle w:val="ListBullet"/>
      </w:pPr>
      <w:r>
        <w:t>Key Findings:</w:t>
      </w:r>
    </w:p>
    <w:p>
      <w:pPr>
        <w:pStyle w:val="ListBullet2"/>
      </w:pPr>
      <w:r>
        <w:t>• RL Agent achieved the highest accuracy: 99.10%</w:t>
      </w:r>
    </w:p>
    <w:p>
      <w:pPr>
        <w:pStyle w:val="ListBullet2"/>
      </w:pPr>
      <w:r>
        <w:t>• Improvement over ML: +0.22%</w:t>
      </w:r>
    </w:p>
    <w:p>
      <w:pPr>
        <w:pStyle w:val="ListBullet2"/>
      </w:pPr>
      <w:r>
        <w:t>• Improvement over DL: +4.04%</w:t>
      </w:r>
    </w:p>
    <w:p>
      <w:pPr>
        <w:pStyle w:val="Heading2"/>
      </w:pPr>
      <w:r>
        <w:t>6.6 Action Distribution</w:t>
      </w:r>
    </w:p>
    <w:p>
      <w:r>
        <w:t>The RL agent's decision distribution on the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Count</w:t>
            </w:r>
          </w:p>
        </w:tc>
        <w:tc>
          <w:tcPr>
            <w:tcW w:type="dxa" w:w="2880"/>
          </w:tcPr>
          <w:p>
            <w:r>
              <w:rPr>
                <w:b/>
              </w:rPr>
              <w:t>Percentage</w:t>
            </w:r>
          </w:p>
        </w:tc>
      </w:tr>
      <w:tr>
        <w:tc>
          <w:tcPr>
            <w:tcW w:type="dxa" w:w="2880"/>
          </w:tcPr>
          <w:p>
            <w:r>
              <w:t>Use ML</w:t>
            </w:r>
          </w:p>
        </w:tc>
        <w:tc>
          <w:tcPr>
            <w:tcW w:type="dxa" w:w="2880"/>
          </w:tcPr>
          <w:p>
            <w:r>
              <w:t>18</w:t>
            </w:r>
          </w:p>
        </w:tc>
        <w:tc>
          <w:tcPr>
            <w:tcW w:type="dxa" w:w="2880"/>
          </w:tcPr>
          <w:p>
            <w:r>
              <w:t>4.0%</w:t>
            </w:r>
          </w:p>
        </w:tc>
      </w:tr>
      <w:tr>
        <w:tc>
          <w:tcPr>
            <w:tcW w:type="dxa" w:w="2880"/>
          </w:tcPr>
          <w:p>
            <w:r>
              <w:t>Use DL</w:t>
            </w:r>
          </w:p>
        </w:tc>
        <w:tc>
          <w:tcPr>
            <w:tcW w:type="dxa" w:w="2880"/>
          </w:tcPr>
          <w:p>
            <w:r>
              <w:t>427</w:t>
            </w:r>
          </w:p>
        </w:tc>
        <w:tc>
          <w:tcPr>
            <w:tcW w:type="dxa" w:w="2880"/>
          </w:tcPr>
          <w:p>
            <w:r>
              <w:t>96.0%</w:t>
            </w:r>
          </w:p>
        </w:tc>
      </w:tr>
      <w:tr>
        <w:tc>
          <w:tcPr>
            <w:tcW w:type="dxa" w:w="2880"/>
          </w:tcPr>
          <w:p>
            <w:r>
              <w:t>Escalate</w:t>
            </w:r>
          </w:p>
        </w:tc>
        <w:tc>
          <w:tcPr>
            <w:tcW w:type="dxa" w:w="2880"/>
          </w:tcPr>
          <w:p>
            <w:r>
              <w:t>0</w:t>
            </w:r>
          </w:p>
        </w:tc>
        <w:tc>
          <w:tcPr>
            <w:tcW w:type="dxa" w:w="2880"/>
          </w:tcPr>
          <w:p>
            <w:r>
              <w:t>0.0%</w:t>
            </w:r>
          </w:p>
        </w:tc>
      </w:tr>
    </w:tbl>
    <w:p/>
    <w:p>
      <w:r>
        <w:t>[INSERT SCREENSHOT: RL Action Distribution - Bar chart showing action selection frequency]</w:t>
      </w:r>
    </w:p>
    <w:p/>
    <w:p>
      <w:r>
        <w:t>The agent learned to primarily use the DL model (96% of cases), with occasional use of ML model (4% of cases). No escalations occurred, suggesting the agent is confident in model predictions.</w:t>
      </w:r>
    </w:p>
    <w:p>
      <w:pPr>
        <w:pStyle w:val="Heading2"/>
      </w:pPr>
      <w:r>
        <w:t>6.7 Q-Table Statistics</w:t>
      </w:r>
    </w:p>
    <w:p>
      <w:r>
        <w:t>Q-Table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Q-table shape</w:t>
            </w:r>
          </w:p>
        </w:tc>
        <w:tc>
          <w:tcPr>
            <w:tcW w:type="dxa" w:w="4320"/>
          </w:tcPr>
          <w:p>
            <w:r>
              <w:t>750 × 3</w:t>
            </w:r>
          </w:p>
        </w:tc>
      </w:tr>
      <w:tr>
        <w:tc>
          <w:tcPr>
            <w:tcW w:type="dxa" w:w="4320"/>
          </w:tcPr>
          <w:p>
            <w:r>
              <w:t>Min Q-value</w:t>
            </w:r>
          </w:p>
        </w:tc>
        <w:tc>
          <w:tcPr>
            <w:tcW w:type="dxa" w:w="4320"/>
          </w:tcPr>
          <w:p>
            <w:r>
              <w:t>0.0000</w:t>
            </w:r>
          </w:p>
        </w:tc>
      </w:tr>
      <w:tr>
        <w:tc>
          <w:tcPr>
            <w:tcW w:type="dxa" w:w="4320"/>
          </w:tcPr>
          <w:p>
            <w:r>
              <w:t>Max Q-value</w:t>
            </w:r>
          </w:p>
        </w:tc>
        <w:tc>
          <w:tcPr>
            <w:tcW w:type="dxa" w:w="4320"/>
          </w:tcPr>
          <w:p>
            <w:r>
              <w:t>79.9995</w:t>
            </w:r>
          </w:p>
        </w:tc>
      </w:tr>
      <w:tr>
        <w:tc>
          <w:tcPr>
            <w:tcW w:type="dxa" w:w="4320"/>
          </w:tcPr>
          <w:p>
            <w:r>
              <w:t>Mean Q-value</w:t>
            </w:r>
          </w:p>
        </w:tc>
        <w:tc>
          <w:tcPr>
            <w:tcW w:type="dxa" w:w="4320"/>
          </w:tcPr>
          <w:p>
            <w:r>
              <w:t>4.7046</w:t>
            </w:r>
          </w:p>
        </w:tc>
      </w:tr>
      <w:tr>
        <w:tc>
          <w:tcPr>
            <w:tcW w:type="dxa" w:w="4320"/>
          </w:tcPr>
          <w:p>
            <w:r>
              <w:t>Non-zero states</w:t>
            </w:r>
          </w:p>
        </w:tc>
        <w:tc>
          <w:tcPr>
            <w:tcW w:type="dxa" w:w="4320"/>
          </w:tcPr>
          <w:p>
            <w:r>
              <w:t>52 / 750 (6.9%)</w:t>
            </w:r>
          </w:p>
        </w:tc>
      </w:tr>
    </w:tbl>
    <w:p>
      <w:r>
        <w:br w:type="page"/>
      </w:r>
    </w:p>
    <w:p>
      <w:pPr>
        <w:pStyle w:val="Heading1"/>
      </w:pPr>
      <w:r>
        <w:t>7. Results and Analysis</w:t>
      </w:r>
    </w:p>
    <w:p>
      <w:pPr>
        <w:pStyle w:val="Heading2"/>
      </w:pPr>
      <w:r>
        <w:t>7.1 Overall Performance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Accuracy</w:t>
            </w:r>
          </w:p>
        </w:tc>
        <w:tc>
          <w:tcPr>
            <w:tcW w:type="dxa" w:w="2160"/>
          </w:tcPr>
          <w:p>
            <w:r>
              <w:rPr>
                <w:b/>
              </w:rPr>
              <w:t>F1-Score (Macro)</w:t>
            </w:r>
          </w:p>
        </w:tc>
        <w:tc>
          <w:tcPr>
            <w:tcW w:type="dxa" w:w="2160"/>
          </w:tcPr>
          <w:p>
            <w:r>
              <w:rPr>
                <w:b/>
              </w:rPr>
              <w:t>Misclassified</w:t>
            </w:r>
          </w:p>
        </w:tc>
      </w:tr>
      <w:tr>
        <w:tc>
          <w:tcPr>
            <w:tcW w:type="dxa" w:w="2160"/>
          </w:tcPr>
          <w:p>
            <w:r>
              <w:t>Logistic Regression</w:t>
            </w:r>
          </w:p>
        </w:tc>
        <w:tc>
          <w:tcPr>
            <w:tcW w:type="dxa" w:w="2160"/>
          </w:tcPr>
          <w:p>
            <w:r>
              <w:t>98.88%</w:t>
            </w:r>
          </w:p>
        </w:tc>
        <w:tc>
          <w:tcPr>
            <w:tcW w:type="dxa" w:w="2160"/>
          </w:tcPr>
          <w:p>
            <w:r>
              <w:t>0.9890</w:t>
            </w:r>
          </w:p>
        </w:tc>
        <w:tc>
          <w:tcPr>
            <w:tcW w:type="dxa" w:w="2160"/>
          </w:tcPr>
          <w:p>
            <w:r>
              <w:t>5</w:t>
            </w:r>
          </w:p>
        </w:tc>
      </w:tr>
      <w:tr>
        <w:tc>
          <w:tcPr>
            <w:tcW w:type="dxa" w:w="2160"/>
          </w:tcPr>
          <w:p>
            <w:r>
              <w:t>CNN (Deep Learning)</w:t>
            </w:r>
          </w:p>
        </w:tc>
        <w:tc>
          <w:tcPr>
            <w:tcW w:type="dxa" w:w="2160"/>
          </w:tcPr>
          <w:p>
            <w:r>
              <w:t>95.06%</w:t>
            </w:r>
          </w:p>
        </w:tc>
        <w:tc>
          <w:tcPr>
            <w:tcW w:type="dxa" w:w="2160"/>
          </w:tcPr>
          <w:p>
            <w:r>
              <w:t>0.9513</w:t>
            </w:r>
          </w:p>
        </w:tc>
        <w:tc>
          <w:tcPr>
            <w:tcW w:type="dxa" w:w="2160"/>
          </w:tcPr>
          <w:p>
            <w:r>
              <w:t>22</w:t>
            </w:r>
          </w:p>
        </w:tc>
      </w:tr>
      <w:tr>
        <w:tc>
          <w:tcPr>
            <w:tcW w:type="dxa" w:w="2160"/>
          </w:tcPr>
          <w:p>
            <w:r>
              <w:t>RL Agent</w:t>
            </w:r>
          </w:p>
        </w:tc>
        <w:tc>
          <w:tcPr>
            <w:tcW w:type="dxa" w:w="2160"/>
          </w:tcPr>
          <w:p>
            <w:r>
              <w:t>99.10%</w:t>
            </w:r>
          </w:p>
        </w:tc>
        <w:tc>
          <w:tcPr>
            <w:tcW w:type="dxa" w:w="2160"/>
          </w:tcPr>
          <w:p>
            <w:r>
              <w:t>N/A</w:t>
            </w:r>
          </w:p>
        </w:tc>
        <w:tc>
          <w:tcPr>
            <w:tcW w:type="dxa" w:w="2160"/>
          </w:tcPr>
          <w:p>
            <w:r>
              <w:t>4</w:t>
            </w:r>
          </w:p>
        </w:tc>
      </w:tr>
    </w:tbl>
    <w:p>
      <w:pPr>
        <w:pStyle w:val="Heading2"/>
      </w:pPr>
      <w:r>
        <w:t>7.2 Key Insights</w:t>
      </w:r>
    </w:p>
    <w:p>
      <w:r>
        <w:t>1. The Logistic Regression model achieved excellent performance (98.88% accuracy), demonstrating the effectiveness of TF-IDF features for text classification.</w:t>
      </w:r>
    </w:p>
    <w:p>
      <w:r>
        <w:t>2. The CNN model, while slightly less accurate, shows promise for handling more complex patterns and could benefit from larger datasets or more sophisticated architectures.</w:t>
      </w:r>
    </w:p>
    <w:p>
      <w:r>
        <w:t>3. The Reinforcement Learning agent successfully learned to combine both models, achieving the highest accuracy (99.10%) by intelligently selecting the best model for each article.</w:t>
      </w:r>
    </w:p>
    <w:p>
      <w:r>
        <w:t>4. Topic clustering revealed distinct themes that largely align with the original categories, with some clusters showing clear dominance of specific categories.</w:t>
      </w:r>
    </w:p>
    <w:p>
      <w:r>
        <w:t>5. The RL agent primarily favored the DL model (96% of cases), suggesting it learned that the DL model's predictions were more reliable in most scenarios, despite the ML model's higher overall accuracy.</w:t>
      </w:r>
    </w:p>
    <w:p>
      <w:pPr>
        <w:pStyle w:val="Heading2"/>
      </w:pPr>
      <w:r>
        <w:t>7.3 Limitations and Future Work</w:t>
      </w:r>
    </w:p>
    <w:p>
      <w:pPr>
        <w:pStyle w:val="ListBullet"/>
      </w:pPr>
      <w:r>
        <w:t>The dataset size (2,225 articles) is relatively small for deep learning, which may limit the CNN model's potential.</w:t>
      </w:r>
    </w:p>
    <w:p>
      <w:pPr>
        <w:pStyle w:val="ListBullet"/>
      </w:pPr>
      <w:r>
        <w:t>The RL agent did not escalate any cases, suggesting the reward function may need tuning to encourage more conservative escalation when confidence is low.</w:t>
      </w:r>
    </w:p>
    <w:p>
      <w:pPr>
        <w:pStyle w:val="ListBullet"/>
      </w:pPr>
      <w:r>
        <w:t>Topic clustering could be improved with more sophisticated techniques like LDA or BERT-based embeddings for better semantic understanding.</w:t>
      </w:r>
    </w:p>
    <w:p>
      <w:pPr>
        <w:pStyle w:val="ListBullet"/>
      </w:pPr>
      <w:r>
        <w:t>Hyperparameter tuning could further improve model performance, especially for the CNN architecture.</w:t>
      </w:r>
    </w:p>
    <w:p>
      <w:pPr>
        <w:pStyle w:val="ListBullet"/>
      </w:pPr>
      <w:r>
        <w:t>The state space encoding could be refined to capture more nuanced information about article characteristics.</w:t>
      </w:r>
    </w:p>
    <w:p>
      <w:r>
        <w:br w:type="page"/>
      </w:r>
    </w:p>
    <w:p>
      <w:pPr>
        <w:pStyle w:val="Heading1"/>
      </w:pPr>
      <w:r>
        <w:t>8. Conclusion</w:t>
      </w:r>
    </w:p>
    <w:p>
      <w:r>
        <w:t>This project successfully implemented a comprehensive news classification system combining classical machine learning, deep learning, and reinforcement learning techniques. The system demonstrates the effectiveness of hybrid approaches, where the RL agent intelligently combines the strengths of both ML and DL models to achieve superior performance.</w:t>
      </w:r>
    </w:p>
    <w:p/>
    <w:p>
      <w:r>
        <w:t>Key achievements include:</w:t>
      </w:r>
    </w:p>
    <w:p>
      <w:pPr>
        <w:pStyle w:val="ListBullet"/>
      </w:pPr>
      <w:r>
        <w:t>Successfully classified news articles with 99.10% accuracy using the RL agent</w:t>
      </w:r>
    </w:p>
    <w:p>
      <w:pPr>
        <w:pStyle w:val="ListBullet"/>
      </w:pPr>
      <w:r>
        <w:t>Identified distinct topic clusters that align with article categories</w:t>
      </w:r>
    </w:p>
    <w:p>
      <w:pPr>
        <w:pStyle w:val="ListBullet"/>
      </w:pPr>
      <w:r>
        <w:t>Demonstrated the value of reinforcement learning in model selection</w:t>
      </w:r>
    </w:p>
    <w:p>
      <w:pPr>
        <w:pStyle w:val="ListBullet"/>
      </w:pPr>
      <w:r>
        <w:t>Provided a framework for intelligent decision-making in classification tasks</w:t>
      </w:r>
    </w:p>
    <w:p/>
    <w:p>
      <w:r>
        <w:t>The project showcases the practical application of multiple machine learning paradigms and demonstrates how they can be combined to create more robust and intelligent classification systems.</w:t>
      </w:r>
    </w:p>
    <w:p>
      <w:r>
        <w:br w:type="page"/>
      </w:r>
    </w:p>
    <w:p>
      <w:pPr>
        <w:pStyle w:val="Heading1"/>
      </w:pPr>
      <w:r>
        <w:t>9. References</w:t>
      </w:r>
    </w:p>
    <w:p>
      <w:r>
        <w:t>[1] BBC News Dataset. (n.d.). Kaggle. https://www.kaggle.com/datasets/pariza/bbc-news-summary</w:t>
      </w:r>
    </w:p>
    <w:p>
      <w:r>
        <w:t>[2] Scikit-learn: Machine Learning in Python. Pedregosa et al., JMLR 12, pp. 2825-2830, 2011.</w:t>
      </w:r>
    </w:p>
    <w:p>
      <w:r>
        <w:t>[3] TensorFlow: Large-Scale Machine Learning on Heterogeneous Systems. Abadi et al., 2015.</w:t>
      </w:r>
    </w:p>
    <w:p>
      <w:r>
        <w:t>[4] Sutton, R. S., &amp; Barto, A. G. (2018). Reinforcement Learning: An Introduction. MIT Press.</w:t>
      </w:r>
    </w:p>
    <w:p>
      <w:r>
        <w:t>[5] Manning, C. D., Raghavan, P., &amp; Schütze, H. (2008). Introduction to Information Retrieval.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