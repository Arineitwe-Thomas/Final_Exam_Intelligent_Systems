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A1AC9" w14:textId="77777777" w:rsidR="005E26B6" w:rsidRPr="001F23D2" w:rsidRDefault="00BB712A">
      <w:pPr>
        <w:pStyle w:val="Title"/>
        <w:jc w:val="center"/>
        <w:rPr>
          <w:color w:val="auto"/>
        </w:rPr>
      </w:pPr>
      <w:r w:rsidRPr="001F23D2">
        <w:rPr>
          <w:color w:val="auto"/>
        </w:rPr>
        <w:t>News Classification Project</w:t>
      </w:r>
    </w:p>
    <w:p w14:paraId="2B926CBC" w14:textId="77777777" w:rsidR="005E26B6" w:rsidRPr="001F23D2" w:rsidRDefault="00BB712A">
      <w:pPr>
        <w:pStyle w:val="Heading1"/>
        <w:jc w:val="center"/>
        <w:rPr>
          <w:color w:val="auto"/>
        </w:rPr>
      </w:pPr>
      <w:bookmarkStart w:id="0" w:name="_Toc216821382"/>
      <w:r w:rsidRPr="001F23D2">
        <w:rPr>
          <w:color w:val="auto"/>
        </w:rPr>
        <w:t>ML/DL with Reinforcement Learning</w:t>
      </w:r>
      <w:bookmarkEnd w:id="0"/>
    </w:p>
    <w:p w14:paraId="2B62285D" w14:textId="77777777" w:rsidR="005E26B6" w:rsidRPr="001F23D2" w:rsidRDefault="005E26B6"/>
    <w:p w14:paraId="6FB336DF" w14:textId="77777777" w:rsidR="005E26B6" w:rsidRPr="001F23D2" w:rsidRDefault="005E26B6"/>
    <w:p w14:paraId="494D06F7" w14:textId="2B6B2620" w:rsidR="005E26B6" w:rsidRPr="001F23D2" w:rsidRDefault="00BB712A">
      <w:r w:rsidRPr="001F23D2">
        <w:rPr>
          <w:b/>
        </w:rPr>
        <w:t xml:space="preserve">Name: </w:t>
      </w:r>
      <w:r w:rsidRPr="001F23D2">
        <w:t>Arineitwe Thomas</w:t>
      </w:r>
    </w:p>
    <w:p w14:paraId="2B11189C" w14:textId="09FDE574" w:rsidR="005E26B6" w:rsidRPr="001F23D2" w:rsidRDefault="00BB712A">
      <w:r w:rsidRPr="001F23D2">
        <w:rPr>
          <w:b/>
        </w:rPr>
        <w:t xml:space="preserve">Lecturer: </w:t>
      </w:r>
      <w:r w:rsidRPr="001F23D2">
        <w:t>Dr Sibitenda</w:t>
      </w:r>
      <w:r>
        <w:t xml:space="preserve"> Harriet</w:t>
      </w:r>
    </w:p>
    <w:p w14:paraId="49E9DB35" w14:textId="77777777" w:rsidR="005E26B6" w:rsidRPr="001F23D2" w:rsidRDefault="00BB712A">
      <w:r w:rsidRPr="001F23D2">
        <w:br w:type="page"/>
      </w:r>
    </w:p>
    <w:sdt>
      <w:sdtPr>
        <w:id w:val="-1014997186"/>
        <w:docPartObj>
          <w:docPartGallery w:val="Table of Contents"/>
          <w:docPartUnique/>
        </w:docPartObj>
      </w:sdtPr>
      <w:sdtEndPr>
        <w:rPr>
          <w:rFonts w:ascii="Calibri" w:eastAsiaTheme="minorEastAsia" w:hAnsi="Calibri" w:cstheme="minorBidi"/>
          <w:noProof/>
          <w:color w:val="auto"/>
          <w:sz w:val="22"/>
          <w:szCs w:val="22"/>
        </w:rPr>
      </w:sdtEndPr>
      <w:sdtContent>
        <w:p w14:paraId="15B5CCE0" w14:textId="2CB240AF" w:rsidR="005372B7" w:rsidRDefault="005372B7">
          <w:pPr>
            <w:pStyle w:val="TOCHeading"/>
          </w:pPr>
          <w:r>
            <w:t>Contents</w:t>
          </w:r>
        </w:p>
        <w:p w14:paraId="276427C1" w14:textId="06D53B42" w:rsidR="005372B7" w:rsidRDefault="005372B7">
          <w:pPr>
            <w:pStyle w:val="TOC1"/>
            <w:tabs>
              <w:tab w:val="right" w:leader="dot" w:pos="8630"/>
            </w:tabs>
            <w:rPr>
              <w:noProof/>
            </w:rPr>
          </w:pPr>
          <w:r>
            <w:fldChar w:fldCharType="begin"/>
          </w:r>
          <w:r>
            <w:instrText xml:space="preserve"> TOC \o "1-3" \h \z \u </w:instrText>
          </w:r>
          <w:r>
            <w:fldChar w:fldCharType="separate"/>
          </w:r>
          <w:hyperlink w:anchor="_Toc216821382" w:history="1">
            <w:r w:rsidRPr="007C6701">
              <w:rPr>
                <w:rStyle w:val="Hyperlink"/>
                <w:noProof/>
              </w:rPr>
              <w:t>ML/DL with Reinforcement Learning</w:t>
            </w:r>
            <w:r>
              <w:rPr>
                <w:noProof/>
                <w:webHidden/>
              </w:rPr>
              <w:tab/>
            </w:r>
            <w:r>
              <w:rPr>
                <w:noProof/>
                <w:webHidden/>
              </w:rPr>
              <w:fldChar w:fldCharType="begin"/>
            </w:r>
            <w:r>
              <w:rPr>
                <w:noProof/>
                <w:webHidden/>
              </w:rPr>
              <w:instrText xml:space="preserve"> PAGEREF _Toc216821382 \h </w:instrText>
            </w:r>
            <w:r>
              <w:rPr>
                <w:noProof/>
                <w:webHidden/>
              </w:rPr>
            </w:r>
            <w:r>
              <w:rPr>
                <w:noProof/>
                <w:webHidden/>
              </w:rPr>
              <w:fldChar w:fldCharType="separate"/>
            </w:r>
            <w:r w:rsidR="00120691">
              <w:rPr>
                <w:noProof/>
                <w:webHidden/>
              </w:rPr>
              <w:t>1</w:t>
            </w:r>
            <w:r>
              <w:rPr>
                <w:noProof/>
                <w:webHidden/>
              </w:rPr>
              <w:fldChar w:fldCharType="end"/>
            </w:r>
          </w:hyperlink>
        </w:p>
        <w:p w14:paraId="4855D049" w14:textId="08C6931F" w:rsidR="005372B7" w:rsidRDefault="005372B7">
          <w:pPr>
            <w:pStyle w:val="TOC1"/>
            <w:tabs>
              <w:tab w:val="right" w:leader="dot" w:pos="8630"/>
            </w:tabs>
            <w:rPr>
              <w:noProof/>
            </w:rPr>
          </w:pPr>
          <w:hyperlink w:anchor="_Toc216821383" w:history="1">
            <w:r w:rsidRPr="007C6701">
              <w:rPr>
                <w:rStyle w:val="Hyperlink"/>
                <w:noProof/>
              </w:rPr>
              <w:t>1. Executive Summary</w:t>
            </w:r>
            <w:r>
              <w:rPr>
                <w:noProof/>
                <w:webHidden/>
              </w:rPr>
              <w:tab/>
            </w:r>
            <w:r>
              <w:rPr>
                <w:noProof/>
                <w:webHidden/>
              </w:rPr>
              <w:fldChar w:fldCharType="begin"/>
            </w:r>
            <w:r>
              <w:rPr>
                <w:noProof/>
                <w:webHidden/>
              </w:rPr>
              <w:instrText xml:space="preserve"> PAGEREF _Toc216821383 \h </w:instrText>
            </w:r>
            <w:r>
              <w:rPr>
                <w:noProof/>
                <w:webHidden/>
              </w:rPr>
            </w:r>
            <w:r>
              <w:rPr>
                <w:noProof/>
                <w:webHidden/>
              </w:rPr>
              <w:fldChar w:fldCharType="separate"/>
            </w:r>
            <w:r w:rsidR="00120691">
              <w:rPr>
                <w:noProof/>
                <w:webHidden/>
              </w:rPr>
              <w:t>4</w:t>
            </w:r>
            <w:r>
              <w:rPr>
                <w:noProof/>
                <w:webHidden/>
              </w:rPr>
              <w:fldChar w:fldCharType="end"/>
            </w:r>
          </w:hyperlink>
        </w:p>
        <w:p w14:paraId="1F244AB3" w14:textId="3215A361" w:rsidR="005372B7" w:rsidRDefault="005372B7">
          <w:pPr>
            <w:pStyle w:val="TOC1"/>
            <w:tabs>
              <w:tab w:val="right" w:leader="dot" w:pos="8630"/>
            </w:tabs>
            <w:rPr>
              <w:noProof/>
            </w:rPr>
          </w:pPr>
          <w:hyperlink w:anchor="_Toc216821384" w:history="1">
            <w:r w:rsidRPr="007C6701">
              <w:rPr>
                <w:rStyle w:val="Hyperlink"/>
                <w:noProof/>
              </w:rPr>
              <w:t>2. Project Overview</w:t>
            </w:r>
            <w:r>
              <w:rPr>
                <w:noProof/>
                <w:webHidden/>
              </w:rPr>
              <w:tab/>
            </w:r>
            <w:r>
              <w:rPr>
                <w:noProof/>
                <w:webHidden/>
              </w:rPr>
              <w:fldChar w:fldCharType="begin"/>
            </w:r>
            <w:r>
              <w:rPr>
                <w:noProof/>
                <w:webHidden/>
              </w:rPr>
              <w:instrText xml:space="preserve"> PAGEREF _Toc216821384 \h </w:instrText>
            </w:r>
            <w:r>
              <w:rPr>
                <w:noProof/>
                <w:webHidden/>
              </w:rPr>
            </w:r>
            <w:r>
              <w:rPr>
                <w:noProof/>
                <w:webHidden/>
              </w:rPr>
              <w:fldChar w:fldCharType="separate"/>
            </w:r>
            <w:r w:rsidR="00120691">
              <w:rPr>
                <w:noProof/>
                <w:webHidden/>
              </w:rPr>
              <w:t>4</w:t>
            </w:r>
            <w:r>
              <w:rPr>
                <w:noProof/>
                <w:webHidden/>
              </w:rPr>
              <w:fldChar w:fldCharType="end"/>
            </w:r>
          </w:hyperlink>
        </w:p>
        <w:p w14:paraId="4E52881F" w14:textId="6EC0BAA8" w:rsidR="005372B7" w:rsidRDefault="005372B7">
          <w:pPr>
            <w:pStyle w:val="TOC2"/>
            <w:tabs>
              <w:tab w:val="right" w:leader="dot" w:pos="8630"/>
            </w:tabs>
            <w:rPr>
              <w:noProof/>
            </w:rPr>
          </w:pPr>
          <w:hyperlink w:anchor="_Toc216821385" w:history="1">
            <w:r w:rsidRPr="007C6701">
              <w:rPr>
                <w:rStyle w:val="Hyperlink"/>
                <w:noProof/>
              </w:rPr>
              <w:t>2.1 Objectives</w:t>
            </w:r>
            <w:r>
              <w:rPr>
                <w:noProof/>
                <w:webHidden/>
              </w:rPr>
              <w:tab/>
            </w:r>
            <w:r>
              <w:rPr>
                <w:noProof/>
                <w:webHidden/>
              </w:rPr>
              <w:fldChar w:fldCharType="begin"/>
            </w:r>
            <w:r>
              <w:rPr>
                <w:noProof/>
                <w:webHidden/>
              </w:rPr>
              <w:instrText xml:space="preserve"> PAGEREF _Toc216821385 \h </w:instrText>
            </w:r>
            <w:r>
              <w:rPr>
                <w:noProof/>
                <w:webHidden/>
              </w:rPr>
            </w:r>
            <w:r>
              <w:rPr>
                <w:noProof/>
                <w:webHidden/>
              </w:rPr>
              <w:fldChar w:fldCharType="separate"/>
            </w:r>
            <w:r w:rsidR="00120691">
              <w:rPr>
                <w:noProof/>
                <w:webHidden/>
              </w:rPr>
              <w:t>4</w:t>
            </w:r>
            <w:r>
              <w:rPr>
                <w:noProof/>
                <w:webHidden/>
              </w:rPr>
              <w:fldChar w:fldCharType="end"/>
            </w:r>
          </w:hyperlink>
        </w:p>
        <w:p w14:paraId="4F3CF7F6" w14:textId="27ED01F9" w:rsidR="005372B7" w:rsidRDefault="005372B7">
          <w:pPr>
            <w:pStyle w:val="TOC2"/>
            <w:tabs>
              <w:tab w:val="right" w:leader="dot" w:pos="8630"/>
            </w:tabs>
            <w:rPr>
              <w:noProof/>
            </w:rPr>
          </w:pPr>
          <w:hyperlink w:anchor="_Toc216821386" w:history="1">
            <w:r w:rsidRPr="007C6701">
              <w:rPr>
                <w:rStyle w:val="Hyperlink"/>
                <w:noProof/>
              </w:rPr>
              <w:t>2.2 Dataset Overview</w:t>
            </w:r>
            <w:r>
              <w:rPr>
                <w:noProof/>
                <w:webHidden/>
              </w:rPr>
              <w:tab/>
            </w:r>
            <w:r>
              <w:rPr>
                <w:noProof/>
                <w:webHidden/>
              </w:rPr>
              <w:fldChar w:fldCharType="begin"/>
            </w:r>
            <w:r>
              <w:rPr>
                <w:noProof/>
                <w:webHidden/>
              </w:rPr>
              <w:instrText xml:space="preserve"> PAGEREF _Toc216821386 \h </w:instrText>
            </w:r>
            <w:r>
              <w:rPr>
                <w:noProof/>
                <w:webHidden/>
              </w:rPr>
            </w:r>
            <w:r>
              <w:rPr>
                <w:noProof/>
                <w:webHidden/>
              </w:rPr>
              <w:fldChar w:fldCharType="separate"/>
            </w:r>
            <w:r w:rsidR="00120691">
              <w:rPr>
                <w:noProof/>
                <w:webHidden/>
              </w:rPr>
              <w:t>5</w:t>
            </w:r>
            <w:r>
              <w:rPr>
                <w:noProof/>
                <w:webHidden/>
              </w:rPr>
              <w:fldChar w:fldCharType="end"/>
            </w:r>
          </w:hyperlink>
        </w:p>
        <w:p w14:paraId="71016504" w14:textId="7DA2DFD5" w:rsidR="005372B7" w:rsidRDefault="005372B7">
          <w:pPr>
            <w:pStyle w:val="TOC1"/>
            <w:tabs>
              <w:tab w:val="right" w:leader="dot" w:pos="8630"/>
            </w:tabs>
            <w:rPr>
              <w:noProof/>
            </w:rPr>
          </w:pPr>
          <w:hyperlink w:anchor="_Toc216821387" w:history="1">
            <w:r w:rsidRPr="007C6701">
              <w:rPr>
                <w:rStyle w:val="Hyperlink"/>
                <w:noProof/>
              </w:rPr>
              <w:t>3. Part A: Data Mining and Pre-processing</w:t>
            </w:r>
            <w:r>
              <w:rPr>
                <w:noProof/>
                <w:webHidden/>
              </w:rPr>
              <w:tab/>
            </w:r>
            <w:r>
              <w:rPr>
                <w:noProof/>
                <w:webHidden/>
              </w:rPr>
              <w:fldChar w:fldCharType="begin"/>
            </w:r>
            <w:r>
              <w:rPr>
                <w:noProof/>
                <w:webHidden/>
              </w:rPr>
              <w:instrText xml:space="preserve"> PAGEREF _Toc216821387 \h </w:instrText>
            </w:r>
            <w:r>
              <w:rPr>
                <w:noProof/>
                <w:webHidden/>
              </w:rPr>
            </w:r>
            <w:r>
              <w:rPr>
                <w:noProof/>
                <w:webHidden/>
              </w:rPr>
              <w:fldChar w:fldCharType="separate"/>
            </w:r>
            <w:r w:rsidR="00120691">
              <w:rPr>
                <w:noProof/>
                <w:webHidden/>
              </w:rPr>
              <w:t>5</w:t>
            </w:r>
            <w:r>
              <w:rPr>
                <w:noProof/>
                <w:webHidden/>
              </w:rPr>
              <w:fldChar w:fldCharType="end"/>
            </w:r>
          </w:hyperlink>
        </w:p>
        <w:p w14:paraId="5D8D43B0" w14:textId="6AFFCEAF" w:rsidR="005372B7" w:rsidRDefault="005372B7">
          <w:pPr>
            <w:pStyle w:val="TOC2"/>
            <w:tabs>
              <w:tab w:val="right" w:leader="dot" w:pos="8630"/>
            </w:tabs>
            <w:rPr>
              <w:noProof/>
            </w:rPr>
          </w:pPr>
          <w:hyperlink w:anchor="_Toc216821388" w:history="1">
            <w:r w:rsidRPr="007C6701">
              <w:rPr>
                <w:rStyle w:val="Hyperlink"/>
                <w:noProof/>
              </w:rPr>
              <w:t>3.1 Data Loading</w:t>
            </w:r>
            <w:r>
              <w:rPr>
                <w:noProof/>
                <w:webHidden/>
              </w:rPr>
              <w:tab/>
            </w:r>
            <w:r>
              <w:rPr>
                <w:noProof/>
                <w:webHidden/>
              </w:rPr>
              <w:fldChar w:fldCharType="begin"/>
            </w:r>
            <w:r>
              <w:rPr>
                <w:noProof/>
                <w:webHidden/>
              </w:rPr>
              <w:instrText xml:space="preserve"> PAGEREF _Toc216821388 \h </w:instrText>
            </w:r>
            <w:r>
              <w:rPr>
                <w:noProof/>
                <w:webHidden/>
              </w:rPr>
            </w:r>
            <w:r>
              <w:rPr>
                <w:noProof/>
                <w:webHidden/>
              </w:rPr>
              <w:fldChar w:fldCharType="separate"/>
            </w:r>
            <w:r w:rsidR="00120691">
              <w:rPr>
                <w:noProof/>
                <w:webHidden/>
              </w:rPr>
              <w:t>5</w:t>
            </w:r>
            <w:r>
              <w:rPr>
                <w:noProof/>
                <w:webHidden/>
              </w:rPr>
              <w:fldChar w:fldCharType="end"/>
            </w:r>
          </w:hyperlink>
        </w:p>
        <w:p w14:paraId="0F6A8CE2" w14:textId="564B8B07" w:rsidR="005372B7" w:rsidRDefault="005372B7">
          <w:pPr>
            <w:pStyle w:val="TOC2"/>
            <w:tabs>
              <w:tab w:val="right" w:leader="dot" w:pos="8630"/>
            </w:tabs>
            <w:rPr>
              <w:noProof/>
            </w:rPr>
          </w:pPr>
          <w:hyperlink w:anchor="_Toc216821389" w:history="1">
            <w:r w:rsidRPr="007C6701">
              <w:rPr>
                <w:rStyle w:val="Hyperlink"/>
                <w:noProof/>
              </w:rPr>
              <w:t>3.2 Text Pre-processing</w:t>
            </w:r>
            <w:r>
              <w:rPr>
                <w:noProof/>
                <w:webHidden/>
              </w:rPr>
              <w:tab/>
            </w:r>
            <w:r>
              <w:rPr>
                <w:noProof/>
                <w:webHidden/>
              </w:rPr>
              <w:fldChar w:fldCharType="begin"/>
            </w:r>
            <w:r>
              <w:rPr>
                <w:noProof/>
                <w:webHidden/>
              </w:rPr>
              <w:instrText xml:space="preserve"> PAGEREF _Toc216821389 \h </w:instrText>
            </w:r>
            <w:r>
              <w:rPr>
                <w:noProof/>
                <w:webHidden/>
              </w:rPr>
            </w:r>
            <w:r>
              <w:rPr>
                <w:noProof/>
                <w:webHidden/>
              </w:rPr>
              <w:fldChar w:fldCharType="separate"/>
            </w:r>
            <w:r w:rsidR="00120691">
              <w:rPr>
                <w:noProof/>
                <w:webHidden/>
              </w:rPr>
              <w:t>6</w:t>
            </w:r>
            <w:r>
              <w:rPr>
                <w:noProof/>
                <w:webHidden/>
              </w:rPr>
              <w:fldChar w:fldCharType="end"/>
            </w:r>
          </w:hyperlink>
        </w:p>
        <w:p w14:paraId="05AB7AB2" w14:textId="3D465ABD" w:rsidR="005372B7" w:rsidRDefault="005372B7">
          <w:pPr>
            <w:pStyle w:val="TOC2"/>
            <w:tabs>
              <w:tab w:val="right" w:leader="dot" w:pos="8630"/>
            </w:tabs>
            <w:rPr>
              <w:noProof/>
            </w:rPr>
          </w:pPr>
          <w:hyperlink w:anchor="_Toc216821390" w:history="1">
            <w:r w:rsidRPr="007C6701">
              <w:rPr>
                <w:rStyle w:val="Hyperlink"/>
                <w:noProof/>
              </w:rPr>
              <w:t>3.3 Feature Engineering</w:t>
            </w:r>
            <w:r>
              <w:rPr>
                <w:noProof/>
                <w:webHidden/>
              </w:rPr>
              <w:tab/>
            </w:r>
            <w:r>
              <w:rPr>
                <w:noProof/>
                <w:webHidden/>
              </w:rPr>
              <w:fldChar w:fldCharType="begin"/>
            </w:r>
            <w:r>
              <w:rPr>
                <w:noProof/>
                <w:webHidden/>
              </w:rPr>
              <w:instrText xml:space="preserve"> PAGEREF _Toc216821390 \h </w:instrText>
            </w:r>
            <w:r>
              <w:rPr>
                <w:noProof/>
                <w:webHidden/>
              </w:rPr>
            </w:r>
            <w:r>
              <w:rPr>
                <w:noProof/>
                <w:webHidden/>
              </w:rPr>
              <w:fldChar w:fldCharType="separate"/>
            </w:r>
            <w:r w:rsidR="00120691">
              <w:rPr>
                <w:noProof/>
                <w:webHidden/>
              </w:rPr>
              <w:t>6</w:t>
            </w:r>
            <w:r>
              <w:rPr>
                <w:noProof/>
                <w:webHidden/>
              </w:rPr>
              <w:fldChar w:fldCharType="end"/>
            </w:r>
          </w:hyperlink>
        </w:p>
        <w:p w14:paraId="1E8EA1CF" w14:textId="450FCB6B" w:rsidR="005372B7" w:rsidRDefault="005372B7">
          <w:pPr>
            <w:pStyle w:val="TOC3"/>
            <w:tabs>
              <w:tab w:val="right" w:leader="dot" w:pos="8630"/>
            </w:tabs>
            <w:rPr>
              <w:noProof/>
            </w:rPr>
          </w:pPr>
          <w:hyperlink w:anchor="_Toc216821391" w:history="1">
            <w:r w:rsidRPr="007C6701">
              <w:rPr>
                <w:rStyle w:val="Hyperlink"/>
                <w:noProof/>
              </w:rPr>
              <w:t>3.3.1 TF-IDF Features</w:t>
            </w:r>
            <w:r>
              <w:rPr>
                <w:noProof/>
                <w:webHidden/>
              </w:rPr>
              <w:tab/>
            </w:r>
            <w:r>
              <w:rPr>
                <w:noProof/>
                <w:webHidden/>
              </w:rPr>
              <w:fldChar w:fldCharType="begin"/>
            </w:r>
            <w:r>
              <w:rPr>
                <w:noProof/>
                <w:webHidden/>
              </w:rPr>
              <w:instrText xml:space="preserve"> PAGEREF _Toc216821391 \h </w:instrText>
            </w:r>
            <w:r>
              <w:rPr>
                <w:noProof/>
                <w:webHidden/>
              </w:rPr>
            </w:r>
            <w:r>
              <w:rPr>
                <w:noProof/>
                <w:webHidden/>
              </w:rPr>
              <w:fldChar w:fldCharType="separate"/>
            </w:r>
            <w:r w:rsidR="00120691">
              <w:rPr>
                <w:noProof/>
                <w:webHidden/>
              </w:rPr>
              <w:t>6</w:t>
            </w:r>
            <w:r>
              <w:rPr>
                <w:noProof/>
                <w:webHidden/>
              </w:rPr>
              <w:fldChar w:fldCharType="end"/>
            </w:r>
          </w:hyperlink>
        </w:p>
        <w:p w14:paraId="60E23CF1" w14:textId="150A59B5" w:rsidR="005372B7" w:rsidRDefault="005372B7">
          <w:pPr>
            <w:pStyle w:val="TOC3"/>
            <w:tabs>
              <w:tab w:val="right" w:leader="dot" w:pos="8630"/>
            </w:tabs>
            <w:rPr>
              <w:noProof/>
            </w:rPr>
          </w:pPr>
          <w:hyperlink w:anchor="_Toc216821392" w:history="1">
            <w:r w:rsidRPr="007C6701">
              <w:rPr>
                <w:rStyle w:val="Hyperlink"/>
                <w:noProof/>
              </w:rPr>
              <w:t>3.3.2 Tokenized Sequences for Deep Learning</w:t>
            </w:r>
            <w:r>
              <w:rPr>
                <w:noProof/>
                <w:webHidden/>
              </w:rPr>
              <w:tab/>
            </w:r>
            <w:r>
              <w:rPr>
                <w:noProof/>
                <w:webHidden/>
              </w:rPr>
              <w:fldChar w:fldCharType="begin"/>
            </w:r>
            <w:r>
              <w:rPr>
                <w:noProof/>
                <w:webHidden/>
              </w:rPr>
              <w:instrText xml:space="preserve"> PAGEREF _Toc216821392 \h </w:instrText>
            </w:r>
            <w:r>
              <w:rPr>
                <w:noProof/>
                <w:webHidden/>
              </w:rPr>
            </w:r>
            <w:r>
              <w:rPr>
                <w:noProof/>
                <w:webHidden/>
              </w:rPr>
              <w:fldChar w:fldCharType="separate"/>
            </w:r>
            <w:r w:rsidR="00120691">
              <w:rPr>
                <w:noProof/>
                <w:webHidden/>
              </w:rPr>
              <w:t>7</w:t>
            </w:r>
            <w:r>
              <w:rPr>
                <w:noProof/>
                <w:webHidden/>
              </w:rPr>
              <w:fldChar w:fldCharType="end"/>
            </w:r>
          </w:hyperlink>
        </w:p>
        <w:p w14:paraId="6248D2F9" w14:textId="721BAC72" w:rsidR="005372B7" w:rsidRDefault="005372B7">
          <w:pPr>
            <w:pStyle w:val="TOC2"/>
            <w:tabs>
              <w:tab w:val="right" w:leader="dot" w:pos="8630"/>
            </w:tabs>
            <w:rPr>
              <w:noProof/>
            </w:rPr>
          </w:pPr>
          <w:hyperlink w:anchor="_Toc216821393" w:history="1">
            <w:r w:rsidRPr="007C6701">
              <w:rPr>
                <w:rStyle w:val="Hyperlink"/>
                <w:noProof/>
              </w:rPr>
              <w:t>3.4 Train/Test Split</w:t>
            </w:r>
            <w:r>
              <w:rPr>
                <w:noProof/>
                <w:webHidden/>
              </w:rPr>
              <w:tab/>
            </w:r>
            <w:r>
              <w:rPr>
                <w:noProof/>
                <w:webHidden/>
              </w:rPr>
              <w:fldChar w:fldCharType="begin"/>
            </w:r>
            <w:r>
              <w:rPr>
                <w:noProof/>
                <w:webHidden/>
              </w:rPr>
              <w:instrText xml:space="preserve"> PAGEREF _Toc216821393 \h </w:instrText>
            </w:r>
            <w:r>
              <w:rPr>
                <w:noProof/>
                <w:webHidden/>
              </w:rPr>
            </w:r>
            <w:r>
              <w:rPr>
                <w:noProof/>
                <w:webHidden/>
              </w:rPr>
              <w:fldChar w:fldCharType="separate"/>
            </w:r>
            <w:r w:rsidR="00120691">
              <w:rPr>
                <w:noProof/>
                <w:webHidden/>
              </w:rPr>
              <w:t>7</w:t>
            </w:r>
            <w:r>
              <w:rPr>
                <w:noProof/>
                <w:webHidden/>
              </w:rPr>
              <w:fldChar w:fldCharType="end"/>
            </w:r>
          </w:hyperlink>
        </w:p>
        <w:p w14:paraId="1ED28A1A" w14:textId="46986420" w:rsidR="005372B7" w:rsidRDefault="005372B7">
          <w:pPr>
            <w:pStyle w:val="TOC1"/>
            <w:tabs>
              <w:tab w:val="right" w:leader="dot" w:pos="8630"/>
            </w:tabs>
            <w:rPr>
              <w:noProof/>
            </w:rPr>
          </w:pPr>
          <w:hyperlink w:anchor="_Toc216821394" w:history="1">
            <w:r w:rsidRPr="007C6701">
              <w:rPr>
                <w:rStyle w:val="Hyperlink"/>
                <w:noProof/>
              </w:rPr>
              <w:t>4. Part B: Two News Classifiers</w:t>
            </w:r>
            <w:r>
              <w:rPr>
                <w:noProof/>
                <w:webHidden/>
              </w:rPr>
              <w:tab/>
            </w:r>
            <w:r>
              <w:rPr>
                <w:noProof/>
                <w:webHidden/>
              </w:rPr>
              <w:fldChar w:fldCharType="begin"/>
            </w:r>
            <w:r>
              <w:rPr>
                <w:noProof/>
                <w:webHidden/>
              </w:rPr>
              <w:instrText xml:space="preserve"> PAGEREF _Toc216821394 \h </w:instrText>
            </w:r>
            <w:r>
              <w:rPr>
                <w:noProof/>
                <w:webHidden/>
              </w:rPr>
            </w:r>
            <w:r>
              <w:rPr>
                <w:noProof/>
                <w:webHidden/>
              </w:rPr>
              <w:fldChar w:fldCharType="separate"/>
            </w:r>
            <w:r w:rsidR="00120691">
              <w:rPr>
                <w:noProof/>
                <w:webHidden/>
              </w:rPr>
              <w:t>7</w:t>
            </w:r>
            <w:r>
              <w:rPr>
                <w:noProof/>
                <w:webHidden/>
              </w:rPr>
              <w:fldChar w:fldCharType="end"/>
            </w:r>
          </w:hyperlink>
        </w:p>
        <w:p w14:paraId="0E08D3A7" w14:textId="1D6E5A27" w:rsidR="005372B7" w:rsidRDefault="005372B7">
          <w:pPr>
            <w:pStyle w:val="TOC2"/>
            <w:tabs>
              <w:tab w:val="right" w:leader="dot" w:pos="8630"/>
            </w:tabs>
            <w:rPr>
              <w:noProof/>
            </w:rPr>
          </w:pPr>
          <w:hyperlink w:anchor="_Toc216821395" w:history="1">
            <w:r w:rsidRPr="007C6701">
              <w:rPr>
                <w:rStyle w:val="Hyperlink"/>
                <w:noProof/>
              </w:rPr>
              <w:t>4.1 Classical Machine Learning Model (Logistic Regression)</w:t>
            </w:r>
            <w:r>
              <w:rPr>
                <w:noProof/>
                <w:webHidden/>
              </w:rPr>
              <w:tab/>
            </w:r>
            <w:r>
              <w:rPr>
                <w:noProof/>
                <w:webHidden/>
              </w:rPr>
              <w:fldChar w:fldCharType="begin"/>
            </w:r>
            <w:r>
              <w:rPr>
                <w:noProof/>
                <w:webHidden/>
              </w:rPr>
              <w:instrText xml:space="preserve"> PAGEREF _Toc216821395 \h </w:instrText>
            </w:r>
            <w:r>
              <w:rPr>
                <w:noProof/>
                <w:webHidden/>
              </w:rPr>
            </w:r>
            <w:r>
              <w:rPr>
                <w:noProof/>
                <w:webHidden/>
              </w:rPr>
              <w:fldChar w:fldCharType="separate"/>
            </w:r>
            <w:r w:rsidR="00120691">
              <w:rPr>
                <w:noProof/>
                <w:webHidden/>
              </w:rPr>
              <w:t>7</w:t>
            </w:r>
            <w:r>
              <w:rPr>
                <w:noProof/>
                <w:webHidden/>
              </w:rPr>
              <w:fldChar w:fldCharType="end"/>
            </w:r>
          </w:hyperlink>
        </w:p>
        <w:p w14:paraId="03AC56BC" w14:textId="6B52D7D8" w:rsidR="005372B7" w:rsidRDefault="005372B7">
          <w:pPr>
            <w:pStyle w:val="TOC3"/>
            <w:tabs>
              <w:tab w:val="right" w:leader="dot" w:pos="8630"/>
            </w:tabs>
            <w:rPr>
              <w:noProof/>
            </w:rPr>
          </w:pPr>
          <w:hyperlink w:anchor="_Toc216821396" w:history="1">
            <w:r w:rsidRPr="007C6701">
              <w:rPr>
                <w:rStyle w:val="Hyperlink"/>
                <w:noProof/>
              </w:rPr>
              <w:t>4.1.1 Model Configuration</w:t>
            </w:r>
            <w:r>
              <w:rPr>
                <w:noProof/>
                <w:webHidden/>
              </w:rPr>
              <w:tab/>
            </w:r>
            <w:r>
              <w:rPr>
                <w:noProof/>
                <w:webHidden/>
              </w:rPr>
              <w:fldChar w:fldCharType="begin"/>
            </w:r>
            <w:r>
              <w:rPr>
                <w:noProof/>
                <w:webHidden/>
              </w:rPr>
              <w:instrText xml:space="preserve"> PAGEREF _Toc216821396 \h </w:instrText>
            </w:r>
            <w:r>
              <w:rPr>
                <w:noProof/>
                <w:webHidden/>
              </w:rPr>
            </w:r>
            <w:r>
              <w:rPr>
                <w:noProof/>
                <w:webHidden/>
              </w:rPr>
              <w:fldChar w:fldCharType="separate"/>
            </w:r>
            <w:r w:rsidR="00120691">
              <w:rPr>
                <w:noProof/>
                <w:webHidden/>
              </w:rPr>
              <w:t>7</w:t>
            </w:r>
            <w:r>
              <w:rPr>
                <w:noProof/>
                <w:webHidden/>
              </w:rPr>
              <w:fldChar w:fldCharType="end"/>
            </w:r>
          </w:hyperlink>
        </w:p>
        <w:p w14:paraId="05880C18" w14:textId="0A7B82C2" w:rsidR="005372B7" w:rsidRDefault="005372B7">
          <w:pPr>
            <w:pStyle w:val="TOC3"/>
            <w:tabs>
              <w:tab w:val="right" w:leader="dot" w:pos="8630"/>
            </w:tabs>
            <w:rPr>
              <w:noProof/>
            </w:rPr>
          </w:pPr>
          <w:hyperlink w:anchor="_Toc216821397" w:history="1">
            <w:r w:rsidRPr="007C6701">
              <w:rPr>
                <w:rStyle w:val="Hyperlink"/>
                <w:noProof/>
              </w:rPr>
              <w:t>4.1.2 Results</w:t>
            </w:r>
            <w:r>
              <w:rPr>
                <w:noProof/>
                <w:webHidden/>
              </w:rPr>
              <w:tab/>
            </w:r>
            <w:r>
              <w:rPr>
                <w:noProof/>
                <w:webHidden/>
              </w:rPr>
              <w:fldChar w:fldCharType="begin"/>
            </w:r>
            <w:r>
              <w:rPr>
                <w:noProof/>
                <w:webHidden/>
              </w:rPr>
              <w:instrText xml:space="preserve"> PAGEREF _Toc216821397 \h </w:instrText>
            </w:r>
            <w:r>
              <w:rPr>
                <w:noProof/>
                <w:webHidden/>
              </w:rPr>
            </w:r>
            <w:r>
              <w:rPr>
                <w:noProof/>
                <w:webHidden/>
              </w:rPr>
              <w:fldChar w:fldCharType="separate"/>
            </w:r>
            <w:r w:rsidR="00120691">
              <w:rPr>
                <w:noProof/>
                <w:webHidden/>
              </w:rPr>
              <w:t>7</w:t>
            </w:r>
            <w:r>
              <w:rPr>
                <w:noProof/>
                <w:webHidden/>
              </w:rPr>
              <w:fldChar w:fldCharType="end"/>
            </w:r>
          </w:hyperlink>
        </w:p>
        <w:p w14:paraId="4F44A51F" w14:textId="1424AA1A" w:rsidR="005372B7" w:rsidRDefault="005372B7">
          <w:pPr>
            <w:pStyle w:val="TOC3"/>
            <w:tabs>
              <w:tab w:val="right" w:leader="dot" w:pos="8630"/>
            </w:tabs>
            <w:rPr>
              <w:noProof/>
            </w:rPr>
          </w:pPr>
          <w:hyperlink w:anchor="_Toc216821398" w:history="1">
            <w:r w:rsidRPr="007C6701">
              <w:rPr>
                <w:rStyle w:val="Hyperlink"/>
                <w:noProof/>
              </w:rPr>
              <w:t>4.1.3 Error Analysis</w:t>
            </w:r>
            <w:r>
              <w:rPr>
                <w:noProof/>
                <w:webHidden/>
              </w:rPr>
              <w:tab/>
            </w:r>
            <w:r>
              <w:rPr>
                <w:noProof/>
                <w:webHidden/>
              </w:rPr>
              <w:fldChar w:fldCharType="begin"/>
            </w:r>
            <w:r>
              <w:rPr>
                <w:noProof/>
                <w:webHidden/>
              </w:rPr>
              <w:instrText xml:space="preserve"> PAGEREF _Toc216821398 \h </w:instrText>
            </w:r>
            <w:r>
              <w:rPr>
                <w:noProof/>
                <w:webHidden/>
              </w:rPr>
            </w:r>
            <w:r>
              <w:rPr>
                <w:noProof/>
                <w:webHidden/>
              </w:rPr>
              <w:fldChar w:fldCharType="separate"/>
            </w:r>
            <w:r w:rsidR="00120691">
              <w:rPr>
                <w:noProof/>
                <w:webHidden/>
              </w:rPr>
              <w:t>9</w:t>
            </w:r>
            <w:r>
              <w:rPr>
                <w:noProof/>
                <w:webHidden/>
              </w:rPr>
              <w:fldChar w:fldCharType="end"/>
            </w:r>
          </w:hyperlink>
        </w:p>
        <w:p w14:paraId="177F7D24" w14:textId="1EDC43DE" w:rsidR="005372B7" w:rsidRDefault="005372B7">
          <w:pPr>
            <w:pStyle w:val="TOC2"/>
            <w:tabs>
              <w:tab w:val="right" w:leader="dot" w:pos="8630"/>
            </w:tabs>
            <w:rPr>
              <w:noProof/>
            </w:rPr>
          </w:pPr>
          <w:hyperlink w:anchor="_Toc216821399" w:history="1">
            <w:r w:rsidRPr="007C6701">
              <w:rPr>
                <w:rStyle w:val="Hyperlink"/>
                <w:noProof/>
              </w:rPr>
              <w:t>4.2 Deep Learning Model (CNN)</w:t>
            </w:r>
            <w:r>
              <w:rPr>
                <w:noProof/>
                <w:webHidden/>
              </w:rPr>
              <w:tab/>
            </w:r>
            <w:r>
              <w:rPr>
                <w:noProof/>
                <w:webHidden/>
              </w:rPr>
              <w:fldChar w:fldCharType="begin"/>
            </w:r>
            <w:r>
              <w:rPr>
                <w:noProof/>
                <w:webHidden/>
              </w:rPr>
              <w:instrText xml:space="preserve"> PAGEREF _Toc216821399 \h </w:instrText>
            </w:r>
            <w:r>
              <w:rPr>
                <w:noProof/>
                <w:webHidden/>
              </w:rPr>
            </w:r>
            <w:r>
              <w:rPr>
                <w:noProof/>
                <w:webHidden/>
              </w:rPr>
              <w:fldChar w:fldCharType="separate"/>
            </w:r>
            <w:r w:rsidR="00120691">
              <w:rPr>
                <w:noProof/>
                <w:webHidden/>
              </w:rPr>
              <w:t>9</w:t>
            </w:r>
            <w:r>
              <w:rPr>
                <w:noProof/>
                <w:webHidden/>
              </w:rPr>
              <w:fldChar w:fldCharType="end"/>
            </w:r>
          </w:hyperlink>
        </w:p>
        <w:p w14:paraId="10F0909E" w14:textId="23276E5C" w:rsidR="005372B7" w:rsidRDefault="005372B7">
          <w:pPr>
            <w:pStyle w:val="TOC3"/>
            <w:tabs>
              <w:tab w:val="right" w:leader="dot" w:pos="8630"/>
            </w:tabs>
            <w:rPr>
              <w:noProof/>
            </w:rPr>
          </w:pPr>
          <w:hyperlink w:anchor="_Toc216821400" w:history="1">
            <w:r w:rsidRPr="007C6701">
              <w:rPr>
                <w:rStyle w:val="Hyperlink"/>
                <w:noProof/>
              </w:rPr>
              <w:t>4.2.1 Model Architecture</w:t>
            </w:r>
            <w:r>
              <w:rPr>
                <w:noProof/>
                <w:webHidden/>
              </w:rPr>
              <w:tab/>
            </w:r>
            <w:r>
              <w:rPr>
                <w:noProof/>
                <w:webHidden/>
              </w:rPr>
              <w:fldChar w:fldCharType="begin"/>
            </w:r>
            <w:r>
              <w:rPr>
                <w:noProof/>
                <w:webHidden/>
              </w:rPr>
              <w:instrText xml:space="preserve"> PAGEREF _Toc216821400 \h </w:instrText>
            </w:r>
            <w:r>
              <w:rPr>
                <w:noProof/>
                <w:webHidden/>
              </w:rPr>
            </w:r>
            <w:r>
              <w:rPr>
                <w:noProof/>
                <w:webHidden/>
              </w:rPr>
              <w:fldChar w:fldCharType="separate"/>
            </w:r>
            <w:r w:rsidR="00120691">
              <w:rPr>
                <w:noProof/>
                <w:webHidden/>
              </w:rPr>
              <w:t>9</w:t>
            </w:r>
            <w:r>
              <w:rPr>
                <w:noProof/>
                <w:webHidden/>
              </w:rPr>
              <w:fldChar w:fldCharType="end"/>
            </w:r>
          </w:hyperlink>
        </w:p>
        <w:p w14:paraId="77E8BC43" w14:textId="2C8C9145" w:rsidR="005372B7" w:rsidRDefault="005372B7">
          <w:pPr>
            <w:pStyle w:val="TOC3"/>
            <w:tabs>
              <w:tab w:val="right" w:leader="dot" w:pos="8630"/>
            </w:tabs>
            <w:rPr>
              <w:noProof/>
            </w:rPr>
          </w:pPr>
          <w:hyperlink w:anchor="_Toc216821401" w:history="1">
            <w:r w:rsidRPr="007C6701">
              <w:rPr>
                <w:rStyle w:val="Hyperlink"/>
                <w:noProof/>
              </w:rPr>
              <w:t>4.2.2 Training Configuration</w:t>
            </w:r>
            <w:r>
              <w:rPr>
                <w:noProof/>
                <w:webHidden/>
              </w:rPr>
              <w:tab/>
            </w:r>
            <w:r>
              <w:rPr>
                <w:noProof/>
                <w:webHidden/>
              </w:rPr>
              <w:fldChar w:fldCharType="begin"/>
            </w:r>
            <w:r>
              <w:rPr>
                <w:noProof/>
                <w:webHidden/>
              </w:rPr>
              <w:instrText xml:space="preserve"> PAGEREF _Toc216821401 \h </w:instrText>
            </w:r>
            <w:r>
              <w:rPr>
                <w:noProof/>
                <w:webHidden/>
              </w:rPr>
            </w:r>
            <w:r>
              <w:rPr>
                <w:noProof/>
                <w:webHidden/>
              </w:rPr>
              <w:fldChar w:fldCharType="separate"/>
            </w:r>
            <w:r w:rsidR="00120691">
              <w:rPr>
                <w:noProof/>
                <w:webHidden/>
              </w:rPr>
              <w:t>10</w:t>
            </w:r>
            <w:r>
              <w:rPr>
                <w:noProof/>
                <w:webHidden/>
              </w:rPr>
              <w:fldChar w:fldCharType="end"/>
            </w:r>
          </w:hyperlink>
        </w:p>
        <w:p w14:paraId="368B3F64" w14:textId="54439DA9" w:rsidR="005372B7" w:rsidRDefault="005372B7">
          <w:pPr>
            <w:pStyle w:val="TOC3"/>
            <w:tabs>
              <w:tab w:val="right" w:leader="dot" w:pos="8630"/>
            </w:tabs>
            <w:rPr>
              <w:noProof/>
            </w:rPr>
          </w:pPr>
          <w:hyperlink w:anchor="_Toc216821402" w:history="1">
            <w:r w:rsidRPr="007C6701">
              <w:rPr>
                <w:rStyle w:val="Hyperlink"/>
                <w:noProof/>
              </w:rPr>
              <w:t>4.2.3 Results</w:t>
            </w:r>
            <w:r>
              <w:rPr>
                <w:noProof/>
                <w:webHidden/>
              </w:rPr>
              <w:tab/>
            </w:r>
            <w:r>
              <w:rPr>
                <w:noProof/>
                <w:webHidden/>
              </w:rPr>
              <w:fldChar w:fldCharType="begin"/>
            </w:r>
            <w:r>
              <w:rPr>
                <w:noProof/>
                <w:webHidden/>
              </w:rPr>
              <w:instrText xml:space="preserve"> PAGEREF _Toc216821402 \h </w:instrText>
            </w:r>
            <w:r>
              <w:rPr>
                <w:noProof/>
                <w:webHidden/>
              </w:rPr>
            </w:r>
            <w:r>
              <w:rPr>
                <w:noProof/>
                <w:webHidden/>
              </w:rPr>
              <w:fldChar w:fldCharType="separate"/>
            </w:r>
            <w:r w:rsidR="00120691">
              <w:rPr>
                <w:noProof/>
                <w:webHidden/>
              </w:rPr>
              <w:t>11</w:t>
            </w:r>
            <w:r>
              <w:rPr>
                <w:noProof/>
                <w:webHidden/>
              </w:rPr>
              <w:fldChar w:fldCharType="end"/>
            </w:r>
          </w:hyperlink>
        </w:p>
        <w:p w14:paraId="170BAC48" w14:textId="5922F328" w:rsidR="005372B7" w:rsidRDefault="005372B7">
          <w:pPr>
            <w:pStyle w:val="TOC2"/>
            <w:tabs>
              <w:tab w:val="right" w:leader="dot" w:pos="8630"/>
            </w:tabs>
            <w:rPr>
              <w:noProof/>
            </w:rPr>
          </w:pPr>
          <w:hyperlink w:anchor="_Toc216821403" w:history="1">
            <w:r w:rsidRPr="007C6701">
              <w:rPr>
                <w:rStyle w:val="Hyperlink"/>
                <w:noProof/>
              </w:rPr>
              <w:t>4.3 Model Comparison</w:t>
            </w:r>
            <w:r>
              <w:rPr>
                <w:noProof/>
                <w:webHidden/>
              </w:rPr>
              <w:tab/>
            </w:r>
            <w:r>
              <w:rPr>
                <w:noProof/>
                <w:webHidden/>
              </w:rPr>
              <w:fldChar w:fldCharType="begin"/>
            </w:r>
            <w:r>
              <w:rPr>
                <w:noProof/>
                <w:webHidden/>
              </w:rPr>
              <w:instrText xml:space="preserve"> PAGEREF _Toc216821403 \h </w:instrText>
            </w:r>
            <w:r>
              <w:rPr>
                <w:noProof/>
                <w:webHidden/>
              </w:rPr>
            </w:r>
            <w:r>
              <w:rPr>
                <w:noProof/>
                <w:webHidden/>
              </w:rPr>
              <w:fldChar w:fldCharType="separate"/>
            </w:r>
            <w:r w:rsidR="00120691">
              <w:rPr>
                <w:noProof/>
                <w:webHidden/>
              </w:rPr>
              <w:t>12</w:t>
            </w:r>
            <w:r>
              <w:rPr>
                <w:noProof/>
                <w:webHidden/>
              </w:rPr>
              <w:fldChar w:fldCharType="end"/>
            </w:r>
          </w:hyperlink>
        </w:p>
        <w:p w14:paraId="35DD0E8A" w14:textId="57F761D9" w:rsidR="005372B7" w:rsidRDefault="005372B7">
          <w:pPr>
            <w:pStyle w:val="TOC1"/>
            <w:tabs>
              <w:tab w:val="right" w:leader="dot" w:pos="8630"/>
            </w:tabs>
            <w:rPr>
              <w:noProof/>
            </w:rPr>
          </w:pPr>
          <w:hyperlink w:anchor="_Toc216821404" w:history="1">
            <w:r w:rsidRPr="007C6701">
              <w:rPr>
                <w:rStyle w:val="Hyperlink"/>
                <w:noProof/>
              </w:rPr>
              <w:t>5. Part C: Topic Clustering (TF-IDF)</w:t>
            </w:r>
            <w:r>
              <w:rPr>
                <w:noProof/>
                <w:webHidden/>
              </w:rPr>
              <w:tab/>
            </w:r>
            <w:r>
              <w:rPr>
                <w:noProof/>
                <w:webHidden/>
              </w:rPr>
              <w:fldChar w:fldCharType="begin"/>
            </w:r>
            <w:r>
              <w:rPr>
                <w:noProof/>
                <w:webHidden/>
              </w:rPr>
              <w:instrText xml:space="preserve"> PAGEREF _Toc216821404 \h </w:instrText>
            </w:r>
            <w:r>
              <w:rPr>
                <w:noProof/>
                <w:webHidden/>
              </w:rPr>
            </w:r>
            <w:r>
              <w:rPr>
                <w:noProof/>
                <w:webHidden/>
              </w:rPr>
              <w:fldChar w:fldCharType="separate"/>
            </w:r>
            <w:r w:rsidR="00120691">
              <w:rPr>
                <w:noProof/>
                <w:webHidden/>
              </w:rPr>
              <w:t>13</w:t>
            </w:r>
            <w:r>
              <w:rPr>
                <w:noProof/>
                <w:webHidden/>
              </w:rPr>
              <w:fldChar w:fldCharType="end"/>
            </w:r>
          </w:hyperlink>
        </w:p>
        <w:p w14:paraId="7C838970" w14:textId="4D4ABAAB" w:rsidR="005372B7" w:rsidRDefault="005372B7">
          <w:pPr>
            <w:pStyle w:val="TOC2"/>
            <w:tabs>
              <w:tab w:val="right" w:leader="dot" w:pos="8630"/>
            </w:tabs>
            <w:rPr>
              <w:noProof/>
            </w:rPr>
          </w:pPr>
          <w:hyperlink w:anchor="_Toc216821405" w:history="1">
            <w:r w:rsidRPr="007C6701">
              <w:rPr>
                <w:rStyle w:val="Hyperlink"/>
                <w:noProof/>
              </w:rPr>
              <w:t>5.1 Dimensionality Reduction</w:t>
            </w:r>
            <w:r>
              <w:rPr>
                <w:noProof/>
                <w:webHidden/>
              </w:rPr>
              <w:tab/>
            </w:r>
            <w:r>
              <w:rPr>
                <w:noProof/>
                <w:webHidden/>
              </w:rPr>
              <w:fldChar w:fldCharType="begin"/>
            </w:r>
            <w:r>
              <w:rPr>
                <w:noProof/>
                <w:webHidden/>
              </w:rPr>
              <w:instrText xml:space="preserve"> PAGEREF _Toc216821405 \h </w:instrText>
            </w:r>
            <w:r>
              <w:rPr>
                <w:noProof/>
                <w:webHidden/>
              </w:rPr>
            </w:r>
            <w:r>
              <w:rPr>
                <w:noProof/>
                <w:webHidden/>
              </w:rPr>
              <w:fldChar w:fldCharType="separate"/>
            </w:r>
            <w:r w:rsidR="00120691">
              <w:rPr>
                <w:noProof/>
                <w:webHidden/>
              </w:rPr>
              <w:t>13</w:t>
            </w:r>
            <w:r>
              <w:rPr>
                <w:noProof/>
                <w:webHidden/>
              </w:rPr>
              <w:fldChar w:fldCharType="end"/>
            </w:r>
          </w:hyperlink>
        </w:p>
        <w:p w14:paraId="5D3C8E90" w14:textId="4F536BB6" w:rsidR="005372B7" w:rsidRDefault="005372B7">
          <w:pPr>
            <w:pStyle w:val="TOC2"/>
            <w:tabs>
              <w:tab w:val="right" w:leader="dot" w:pos="8630"/>
            </w:tabs>
            <w:rPr>
              <w:noProof/>
            </w:rPr>
          </w:pPr>
          <w:hyperlink w:anchor="_Toc216821406" w:history="1">
            <w:r w:rsidRPr="007C6701">
              <w:rPr>
                <w:rStyle w:val="Hyperlink"/>
                <w:noProof/>
              </w:rPr>
              <w:t>5.2 K-Means Clustering</w:t>
            </w:r>
            <w:r>
              <w:rPr>
                <w:noProof/>
                <w:webHidden/>
              </w:rPr>
              <w:tab/>
            </w:r>
            <w:r>
              <w:rPr>
                <w:noProof/>
                <w:webHidden/>
              </w:rPr>
              <w:fldChar w:fldCharType="begin"/>
            </w:r>
            <w:r>
              <w:rPr>
                <w:noProof/>
                <w:webHidden/>
              </w:rPr>
              <w:instrText xml:space="preserve"> PAGEREF _Toc216821406 \h </w:instrText>
            </w:r>
            <w:r>
              <w:rPr>
                <w:noProof/>
                <w:webHidden/>
              </w:rPr>
            </w:r>
            <w:r>
              <w:rPr>
                <w:noProof/>
                <w:webHidden/>
              </w:rPr>
              <w:fldChar w:fldCharType="separate"/>
            </w:r>
            <w:r w:rsidR="00120691">
              <w:rPr>
                <w:noProof/>
                <w:webHidden/>
              </w:rPr>
              <w:t>13</w:t>
            </w:r>
            <w:r>
              <w:rPr>
                <w:noProof/>
                <w:webHidden/>
              </w:rPr>
              <w:fldChar w:fldCharType="end"/>
            </w:r>
          </w:hyperlink>
        </w:p>
        <w:p w14:paraId="77361455" w14:textId="212D4B0F" w:rsidR="005372B7" w:rsidRDefault="005372B7">
          <w:pPr>
            <w:pStyle w:val="TOC2"/>
            <w:tabs>
              <w:tab w:val="right" w:leader="dot" w:pos="8630"/>
            </w:tabs>
            <w:rPr>
              <w:noProof/>
            </w:rPr>
          </w:pPr>
          <w:hyperlink w:anchor="_Toc216821407" w:history="1">
            <w:r w:rsidRPr="007C6701">
              <w:rPr>
                <w:rStyle w:val="Hyperlink"/>
                <w:noProof/>
              </w:rPr>
              <w:t>5.3 Cluster-Category Analysis</w:t>
            </w:r>
            <w:r>
              <w:rPr>
                <w:noProof/>
                <w:webHidden/>
              </w:rPr>
              <w:tab/>
            </w:r>
            <w:r>
              <w:rPr>
                <w:noProof/>
                <w:webHidden/>
              </w:rPr>
              <w:fldChar w:fldCharType="begin"/>
            </w:r>
            <w:r>
              <w:rPr>
                <w:noProof/>
                <w:webHidden/>
              </w:rPr>
              <w:instrText xml:space="preserve"> PAGEREF _Toc216821407 \h </w:instrText>
            </w:r>
            <w:r>
              <w:rPr>
                <w:noProof/>
                <w:webHidden/>
              </w:rPr>
            </w:r>
            <w:r>
              <w:rPr>
                <w:noProof/>
                <w:webHidden/>
              </w:rPr>
              <w:fldChar w:fldCharType="separate"/>
            </w:r>
            <w:r w:rsidR="00120691">
              <w:rPr>
                <w:noProof/>
                <w:webHidden/>
              </w:rPr>
              <w:t>14</w:t>
            </w:r>
            <w:r>
              <w:rPr>
                <w:noProof/>
                <w:webHidden/>
              </w:rPr>
              <w:fldChar w:fldCharType="end"/>
            </w:r>
          </w:hyperlink>
        </w:p>
        <w:p w14:paraId="70B701E7" w14:textId="195C6411" w:rsidR="005372B7" w:rsidRDefault="005372B7">
          <w:pPr>
            <w:pStyle w:val="TOC2"/>
            <w:tabs>
              <w:tab w:val="right" w:leader="dot" w:pos="8630"/>
            </w:tabs>
            <w:rPr>
              <w:noProof/>
            </w:rPr>
          </w:pPr>
          <w:hyperlink w:anchor="_Toc216821408" w:history="1">
            <w:r w:rsidRPr="007C6701">
              <w:rPr>
                <w:rStyle w:val="Hyperlink"/>
                <w:noProof/>
              </w:rPr>
              <w:t>5.4 Top Keywords per Cluster</w:t>
            </w:r>
            <w:r>
              <w:rPr>
                <w:noProof/>
                <w:webHidden/>
              </w:rPr>
              <w:tab/>
            </w:r>
            <w:r>
              <w:rPr>
                <w:noProof/>
                <w:webHidden/>
              </w:rPr>
              <w:fldChar w:fldCharType="begin"/>
            </w:r>
            <w:r>
              <w:rPr>
                <w:noProof/>
                <w:webHidden/>
              </w:rPr>
              <w:instrText xml:space="preserve"> PAGEREF _Toc216821408 \h </w:instrText>
            </w:r>
            <w:r>
              <w:rPr>
                <w:noProof/>
                <w:webHidden/>
              </w:rPr>
            </w:r>
            <w:r>
              <w:rPr>
                <w:noProof/>
                <w:webHidden/>
              </w:rPr>
              <w:fldChar w:fldCharType="separate"/>
            </w:r>
            <w:r w:rsidR="00120691">
              <w:rPr>
                <w:noProof/>
                <w:webHidden/>
              </w:rPr>
              <w:t>15</w:t>
            </w:r>
            <w:r>
              <w:rPr>
                <w:noProof/>
                <w:webHidden/>
              </w:rPr>
              <w:fldChar w:fldCharType="end"/>
            </w:r>
          </w:hyperlink>
        </w:p>
        <w:p w14:paraId="37D0F307" w14:textId="6EC43B33" w:rsidR="005372B7" w:rsidRDefault="005372B7">
          <w:pPr>
            <w:pStyle w:val="TOC1"/>
            <w:tabs>
              <w:tab w:val="right" w:leader="dot" w:pos="8630"/>
            </w:tabs>
            <w:rPr>
              <w:noProof/>
            </w:rPr>
          </w:pPr>
          <w:hyperlink w:anchor="_Toc216821409" w:history="1">
            <w:r w:rsidRPr="007C6701">
              <w:rPr>
                <w:rStyle w:val="Hyperlink"/>
                <w:noProof/>
              </w:rPr>
              <w:t>6. Part D: Reinforcement Learning Decision Agent</w:t>
            </w:r>
            <w:r>
              <w:rPr>
                <w:noProof/>
                <w:webHidden/>
              </w:rPr>
              <w:tab/>
            </w:r>
            <w:r>
              <w:rPr>
                <w:noProof/>
                <w:webHidden/>
              </w:rPr>
              <w:fldChar w:fldCharType="begin"/>
            </w:r>
            <w:r>
              <w:rPr>
                <w:noProof/>
                <w:webHidden/>
              </w:rPr>
              <w:instrText xml:space="preserve"> PAGEREF _Toc216821409 \h </w:instrText>
            </w:r>
            <w:r>
              <w:rPr>
                <w:noProof/>
                <w:webHidden/>
              </w:rPr>
            </w:r>
            <w:r>
              <w:rPr>
                <w:noProof/>
                <w:webHidden/>
              </w:rPr>
              <w:fldChar w:fldCharType="separate"/>
            </w:r>
            <w:r w:rsidR="00120691">
              <w:rPr>
                <w:noProof/>
                <w:webHidden/>
              </w:rPr>
              <w:t>16</w:t>
            </w:r>
            <w:r>
              <w:rPr>
                <w:noProof/>
                <w:webHidden/>
              </w:rPr>
              <w:fldChar w:fldCharType="end"/>
            </w:r>
          </w:hyperlink>
        </w:p>
        <w:p w14:paraId="660833F9" w14:textId="5C0C9C6D" w:rsidR="005372B7" w:rsidRDefault="005372B7">
          <w:pPr>
            <w:pStyle w:val="TOC2"/>
            <w:tabs>
              <w:tab w:val="right" w:leader="dot" w:pos="8630"/>
            </w:tabs>
            <w:rPr>
              <w:noProof/>
            </w:rPr>
          </w:pPr>
          <w:hyperlink w:anchor="_Toc216821410" w:history="1">
            <w:r w:rsidRPr="007C6701">
              <w:rPr>
                <w:rStyle w:val="Hyperlink"/>
                <w:noProof/>
              </w:rPr>
              <w:t>6.1 State Space Definition</w:t>
            </w:r>
            <w:r>
              <w:rPr>
                <w:noProof/>
                <w:webHidden/>
              </w:rPr>
              <w:tab/>
            </w:r>
            <w:r>
              <w:rPr>
                <w:noProof/>
                <w:webHidden/>
              </w:rPr>
              <w:fldChar w:fldCharType="begin"/>
            </w:r>
            <w:r>
              <w:rPr>
                <w:noProof/>
                <w:webHidden/>
              </w:rPr>
              <w:instrText xml:space="preserve"> PAGEREF _Toc216821410 \h </w:instrText>
            </w:r>
            <w:r>
              <w:rPr>
                <w:noProof/>
                <w:webHidden/>
              </w:rPr>
            </w:r>
            <w:r>
              <w:rPr>
                <w:noProof/>
                <w:webHidden/>
              </w:rPr>
              <w:fldChar w:fldCharType="separate"/>
            </w:r>
            <w:r w:rsidR="00120691">
              <w:rPr>
                <w:noProof/>
                <w:webHidden/>
              </w:rPr>
              <w:t>16</w:t>
            </w:r>
            <w:r>
              <w:rPr>
                <w:noProof/>
                <w:webHidden/>
              </w:rPr>
              <w:fldChar w:fldCharType="end"/>
            </w:r>
          </w:hyperlink>
        </w:p>
        <w:p w14:paraId="63BECEE4" w14:textId="4211F161" w:rsidR="005372B7" w:rsidRDefault="005372B7">
          <w:pPr>
            <w:pStyle w:val="TOC2"/>
            <w:tabs>
              <w:tab w:val="right" w:leader="dot" w:pos="8630"/>
            </w:tabs>
            <w:rPr>
              <w:noProof/>
            </w:rPr>
          </w:pPr>
          <w:hyperlink w:anchor="_Toc216821411" w:history="1">
            <w:r w:rsidRPr="007C6701">
              <w:rPr>
                <w:rStyle w:val="Hyperlink"/>
                <w:noProof/>
              </w:rPr>
              <w:t>6.2 Action Space</w:t>
            </w:r>
            <w:r>
              <w:rPr>
                <w:noProof/>
                <w:webHidden/>
              </w:rPr>
              <w:tab/>
            </w:r>
            <w:r>
              <w:rPr>
                <w:noProof/>
                <w:webHidden/>
              </w:rPr>
              <w:fldChar w:fldCharType="begin"/>
            </w:r>
            <w:r>
              <w:rPr>
                <w:noProof/>
                <w:webHidden/>
              </w:rPr>
              <w:instrText xml:space="preserve"> PAGEREF _Toc216821411 \h </w:instrText>
            </w:r>
            <w:r>
              <w:rPr>
                <w:noProof/>
                <w:webHidden/>
              </w:rPr>
            </w:r>
            <w:r>
              <w:rPr>
                <w:noProof/>
                <w:webHidden/>
              </w:rPr>
              <w:fldChar w:fldCharType="separate"/>
            </w:r>
            <w:r w:rsidR="00120691">
              <w:rPr>
                <w:noProof/>
                <w:webHidden/>
              </w:rPr>
              <w:t>16</w:t>
            </w:r>
            <w:r>
              <w:rPr>
                <w:noProof/>
                <w:webHidden/>
              </w:rPr>
              <w:fldChar w:fldCharType="end"/>
            </w:r>
          </w:hyperlink>
        </w:p>
        <w:p w14:paraId="2A13EF33" w14:textId="70B29837" w:rsidR="005372B7" w:rsidRDefault="005372B7">
          <w:pPr>
            <w:pStyle w:val="TOC2"/>
            <w:tabs>
              <w:tab w:val="right" w:leader="dot" w:pos="8630"/>
            </w:tabs>
            <w:rPr>
              <w:noProof/>
            </w:rPr>
          </w:pPr>
          <w:hyperlink w:anchor="_Toc216821412" w:history="1">
            <w:r w:rsidRPr="007C6701">
              <w:rPr>
                <w:rStyle w:val="Hyperlink"/>
                <w:noProof/>
              </w:rPr>
              <w:t>6.3 Reward Function</w:t>
            </w:r>
            <w:r>
              <w:rPr>
                <w:noProof/>
                <w:webHidden/>
              </w:rPr>
              <w:tab/>
            </w:r>
            <w:r>
              <w:rPr>
                <w:noProof/>
                <w:webHidden/>
              </w:rPr>
              <w:fldChar w:fldCharType="begin"/>
            </w:r>
            <w:r>
              <w:rPr>
                <w:noProof/>
                <w:webHidden/>
              </w:rPr>
              <w:instrText xml:space="preserve"> PAGEREF _Toc216821412 \h </w:instrText>
            </w:r>
            <w:r>
              <w:rPr>
                <w:noProof/>
                <w:webHidden/>
              </w:rPr>
            </w:r>
            <w:r>
              <w:rPr>
                <w:noProof/>
                <w:webHidden/>
              </w:rPr>
              <w:fldChar w:fldCharType="separate"/>
            </w:r>
            <w:r w:rsidR="00120691">
              <w:rPr>
                <w:noProof/>
                <w:webHidden/>
              </w:rPr>
              <w:t>17</w:t>
            </w:r>
            <w:r>
              <w:rPr>
                <w:noProof/>
                <w:webHidden/>
              </w:rPr>
              <w:fldChar w:fldCharType="end"/>
            </w:r>
          </w:hyperlink>
        </w:p>
        <w:p w14:paraId="59CC405B" w14:textId="538E2791" w:rsidR="005372B7" w:rsidRDefault="005372B7">
          <w:pPr>
            <w:pStyle w:val="TOC2"/>
            <w:tabs>
              <w:tab w:val="right" w:leader="dot" w:pos="8630"/>
            </w:tabs>
            <w:rPr>
              <w:noProof/>
            </w:rPr>
          </w:pPr>
          <w:hyperlink w:anchor="_Toc216821413" w:history="1">
            <w:r w:rsidRPr="007C6701">
              <w:rPr>
                <w:rStyle w:val="Hyperlink"/>
                <w:noProof/>
              </w:rPr>
              <w:t>6.4 Q-Learning Training</w:t>
            </w:r>
            <w:r>
              <w:rPr>
                <w:noProof/>
                <w:webHidden/>
              </w:rPr>
              <w:tab/>
            </w:r>
            <w:r>
              <w:rPr>
                <w:noProof/>
                <w:webHidden/>
              </w:rPr>
              <w:fldChar w:fldCharType="begin"/>
            </w:r>
            <w:r>
              <w:rPr>
                <w:noProof/>
                <w:webHidden/>
              </w:rPr>
              <w:instrText xml:space="preserve"> PAGEREF _Toc216821413 \h </w:instrText>
            </w:r>
            <w:r>
              <w:rPr>
                <w:noProof/>
                <w:webHidden/>
              </w:rPr>
            </w:r>
            <w:r>
              <w:rPr>
                <w:noProof/>
                <w:webHidden/>
              </w:rPr>
              <w:fldChar w:fldCharType="separate"/>
            </w:r>
            <w:r w:rsidR="00120691">
              <w:rPr>
                <w:noProof/>
                <w:webHidden/>
              </w:rPr>
              <w:t>17</w:t>
            </w:r>
            <w:r>
              <w:rPr>
                <w:noProof/>
                <w:webHidden/>
              </w:rPr>
              <w:fldChar w:fldCharType="end"/>
            </w:r>
          </w:hyperlink>
        </w:p>
        <w:p w14:paraId="0BCDD22E" w14:textId="41014640" w:rsidR="005372B7" w:rsidRDefault="005372B7">
          <w:pPr>
            <w:pStyle w:val="TOC2"/>
            <w:tabs>
              <w:tab w:val="right" w:leader="dot" w:pos="8630"/>
            </w:tabs>
            <w:rPr>
              <w:noProof/>
            </w:rPr>
          </w:pPr>
          <w:hyperlink w:anchor="_Toc216821414" w:history="1">
            <w:r w:rsidRPr="007C6701">
              <w:rPr>
                <w:rStyle w:val="Hyperlink"/>
                <w:noProof/>
              </w:rPr>
              <w:t>6.5 RL Agent Evaluation</w:t>
            </w:r>
            <w:r>
              <w:rPr>
                <w:noProof/>
                <w:webHidden/>
              </w:rPr>
              <w:tab/>
            </w:r>
            <w:r>
              <w:rPr>
                <w:noProof/>
                <w:webHidden/>
              </w:rPr>
              <w:fldChar w:fldCharType="begin"/>
            </w:r>
            <w:r>
              <w:rPr>
                <w:noProof/>
                <w:webHidden/>
              </w:rPr>
              <w:instrText xml:space="preserve"> PAGEREF _Toc216821414 \h </w:instrText>
            </w:r>
            <w:r>
              <w:rPr>
                <w:noProof/>
                <w:webHidden/>
              </w:rPr>
            </w:r>
            <w:r>
              <w:rPr>
                <w:noProof/>
                <w:webHidden/>
              </w:rPr>
              <w:fldChar w:fldCharType="separate"/>
            </w:r>
            <w:r w:rsidR="00120691">
              <w:rPr>
                <w:noProof/>
                <w:webHidden/>
              </w:rPr>
              <w:t>18</w:t>
            </w:r>
            <w:r>
              <w:rPr>
                <w:noProof/>
                <w:webHidden/>
              </w:rPr>
              <w:fldChar w:fldCharType="end"/>
            </w:r>
          </w:hyperlink>
        </w:p>
        <w:p w14:paraId="7204F07F" w14:textId="7DFE4C41" w:rsidR="005372B7" w:rsidRDefault="005372B7">
          <w:pPr>
            <w:pStyle w:val="TOC2"/>
            <w:tabs>
              <w:tab w:val="right" w:leader="dot" w:pos="8630"/>
            </w:tabs>
            <w:rPr>
              <w:noProof/>
            </w:rPr>
          </w:pPr>
          <w:hyperlink w:anchor="_Toc216821415" w:history="1">
            <w:r w:rsidRPr="007C6701">
              <w:rPr>
                <w:rStyle w:val="Hyperlink"/>
                <w:noProof/>
              </w:rPr>
              <w:t>6.6 Action Distribution</w:t>
            </w:r>
            <w:r>
              <w:rPr>
                <w:noProof/>
                <w:webHidden/>
              </w:rPr>
              <w:tab/>
            </w:r>
            <w:r>
              <w:rPr>
                <w:noProof/>
                <w:webHidden/>
              </w:rPr>
              <w:fldChar w:fldCharType="begin"/>
            </w:r>
            <w:r>
              <w:rPr>
                <w:noProof/>
                <w:webHidden/>
              </w:rPr>
              <w:instrText xml:space="preserve"> PAGEREF _Toc216821415 \h </w:instrText>
            </w:r>
            <w:r>
              <w:rPr>
                <w:noProof/>
                <w:webHidden/>
              </w:rPr>
            </w:r>
            <w:r>
              <w:rPr>
                <w:noProof/>
                <w:webHidden/>
              </w:rPr>
              <w:fldChar w:fldCharType="separate"/>
            </w:r>
            <w:r w:rsidR="00120691">
              <w:rPr>
                <w:noProof/>
                <w:webHidden/>
              </w:rPr>
              <w:t>18</w:t>
            </w:r>
            <w:r>
              <w:rPr>
                <w:noProof/>
                <w:webHidden/>
              </w:rPr>
              <w:fldChar w:fldCharType="end"/>
            </w:r>
          </w:hyperlink>
        </w:p>
        <w:p w14:paraId="428B2469" w14:textId="2FD56906" w:rsidR="005372B7" w:rsidRDefault="005372B7">
          <w:pPr>
            <w:pStyle w:val="TOC2"/>
            <w:tabs>
              <w:tab w:val="right" w:leader="dot" w:pos="8630"/>
            </w:tabs>
            <w:rPr>
              <w:noProof/>
            </w:rPr>
          </w:pPr>
          <w:hyperlink w:anchor="_Toc216821416" w:history="1">
            <w:r w:rsidRPr="007C6701">
              <w:rPr>
                <w:rStyle w:val="Hyperlink"/>
                <w:noProof/>
              </w:rPr>
              <w:t>6.7 Q-Table Statistics</w:t>
            </w:r>
            <w:r>
              <w:rPr>
                <w:noProof/>
                <w:webHidden/>
              </w:rPr>
              <w:tab/>
            </w:r>
            <w:r>
              <w:rPr>
                <w:noProof/>
                <w:webHidden/>
              </w:rPr>
              <w:fldChar w:fldCharType="begin"/>
            </w:r>
            <w:r>
              <w:rPr>
                <w:noProof/>
                <w:webHidden/>
              </w:rPr>
              <w:instrText xml:space="preserve"> PAGEREF _Toc216821416 \h </w:instrText>
            </w:r>
            <w:r>
              <w:rPr>
                <w:noProof/>
                <w:webHidden/>
              </w:rPr>
            </w:r>
            <w:r>
              <w:rPr>
                <w:noProof/>
                <w:webHidden/>
              </w:rPr>
              <w:fldChar w:fldCharType="separate"/>
            </w:r>
            <w:r w:rsidR="00120691">
              <w:rPr>
                <w:noProof/>
                <w:webHidden/>
              </w:rPr>
              <w:t>20</w:t>
            </w:r>
            <w:r>
              <w:rPr>
                <w:noProof/>
                <w:webHidden/>
              </w:rPr>
              <w:fldChar w:fldCharType="end"/>
            </w:r>
          </w:hyperlink>
        </w:p>
        <w:p w14:paraId="6F0095C0" w14:textId="6B817AEE" w:rsidR="005372B7" w:rsidRDefault="005372B7">
          <w:pPr>
            <w:pStyle w:val="TOC1"/>
            <w:tabs>
              <w:tab w:val="right" w:leader="dot" w:pos="8630"/>
            </w:tabs>
            <w:rPr>
              <w:noProof/>
            </w:rPr>
          </w:pPr>
          <w:hyperlink w:anchor="_Toc216821417" w:history="1">
            <w:r w:rsidRPr="007C6701">
              <w:rPr>
                <w:rStyle w:val="Hyperlink"/>
                <w:noProof/>
              </w:rPr>
              <w:t>7. Results and Analysis</w:t>
            </w:r>
            <w:r>
              <w:rPr>
                <w:noProof/>
                <w:webHidden/>
              </w:rPr>
              <w:tab/>
            </w:r>
            <w:r>
              <w:rPr>
                <w:noProof/>
                <w:webHidden/>
              </w:rPr>
              <w:fldChar w:fldCharType="begin"/>
            </w:r>
            <w:r>
              <w:rPr>
                <w:noProof/>
                <w:webHidden/>
              </w:rPr>
              <w:instrText xml:space="preserve"> PAGEREF _Toc216821417 \h </w:instrText>
            </w:r>
            <w:r>
              <w:rPr>
                <w:noProof/>
                <w:webHidden/>
              </w:rPr>
            </w:r>
            <w:r>
              <w:rPr>
                <w:noProof/>
                <w:webHidden/>
              </w:rPr>
              <w:fldChar w:fldCharType="separate"/>
            </w:r>
            <w:r w:rsidR="00120691">
              <w:rPr>
                <w:noProof/>
                <w:webHidden/>
              </w:rPr>
              <w:t>20</w:t>
            </w:r>
            <w:r>
              <w:rPr>
                <w:noProof/>
                <w:webHidden/>
              </w:rPr>
              <w:fldChar w:fldCharType="end"/>
            </w:r>
          </w:hyperlink>
        </w:p>
        <w:p w14:paraId="047DDD24" w14:textId="36B76660" w:rsidR="005372B7" w:rsidRDefault="005372B7">
          <w:pPr>
            <w:pStyle w:val="TOC2"/>
            <w:tabs>
              <w:tab w:val="right" w:leader="dot" w:pos="8630"/>
            </w:tabs>
            <w:rPr>
              <w:noProof/>
            </w:rPr>
          </w:pPr>
          <w:hyperlink w:anchor="_Toc216821418" w:history="1">
            <w:r w:rsidRPr="007C6701">
              <w:rPr>
                <w:rStyle w:val="Hyperlink"/>
                <w:noProof/>
              </w:rPr>
              <w:t>7.1 Overall Performance Summary</w:t>
            </w:r>
            <w:r>
              <w:rPr>
                <w:noProof/>
                <w:webHidden/>
              </w:rPr>
              <w:tab/>
            </w:r>
            <w:r>
              <w:rPr>
                <w:noProof/>
                <w:webHidden/>
              </w:rPr>
              <w:fldChar w:fldCharType="begin"/>
            </w:r>
            <w:r>
              <w:rPr>
                <w:noProof/>
                <w:webHidden/>
              </w:rPr>
              <w:instrText xml:space="preserve"> PAGEREF _Toc216821418 \h </w:instrText>
            </w:r>
            <w:r>
              <w:rPr>
                <w:noProof/>
                <w:webHidden/>
              </w:rPr>
            </w:r>
            <w:r>
              <w:rPr>
                <w:noProof/>
                <w:webHidden/>
              </w:rPr>
              <w:fldChar w:fldCharType="separate"/>
            </w:r>
            <w:r w:rsidR="00120691">
              <w:rPr>
                <w:noProof/>
                <w:webHidden/>
              </w:rPr>
              <w:t>20</w:t>
            </w:r>
            <w:r>
              <w:rPr>
                <w:noProof/>
                <w:webHidden/>
              </w:rPr>
              <w:fldChar w:fldCharType="end"/>
            </w:r>
          </w:hyperlink>
        </w:p>
        <w:p w14:paraId="6B996140" w14:textId="75284150" w:rsidR="005372B7" w:rsidRDefault="005372B7">
          <w:pPr>
            <w:pStyle w:val="TOC2"/>
            <w:tabs>
              <w:tab w:val="right" w:leader="dot" w:pos="8630"/>
            </w:tabs>
            <w:rPr>
              <w:noProof/>
            </w:rPr>
          </w:pPr>
          <w:hyperlink w:anchor="_Toc216821419" w:history="1">
            <w:r w:rsidRPr="007C6701">
              <w:rPr>
                <w:rStyle w:val="Hyperlink"/>
                <w:noProof/>
              </w:rPr>
              <w:t>7.2 Detailed Performance Analysis</w:t>
            </w:r>
            <w:r>
              <w:rPr>
                <w:noProof/>
                <w:webHidden/>
              </w:rPr>
              <w:tab/>
            </w:r>
            <w:r>
              <w:rPr>
                <w:noProof/>
                <w:webHidden/>
              </w:rPr>
              <w:fldChar w:fldCharType="begin"/>
            </w:r>
            <w:r>
              <w:rPr>
                <w:noProof/>
                <w:webHidden/>
              </w:rPr>
              <w:instrText xml:space="preserve"> PAGEREF _Toc216821419 \h </w:instrText>
            </w:r>
            <w:r>
              <w:rPr>
                <w:noProof/>
                <w:webHidden/>
              </w:rPr>
            </w:r>
            <w:r>
              <w:rPr>
                <w:noProof/>
                <w:webHidden/>
              </w:rPr>
              <w:fldChar w:fldCharType="separate"/>
            </w:r>
            <w:r w:rsidR="00120691">
              <w:rPr>
                <w:noProof/>
                <w:webHidden/>
              </w:rPr>
              <w:t>20</w:t>
            </w:r>
            <w:r>
              <w:rPr>
                <w:noProof/>
                <w:webHidden/>
              </w:rPr>
              <w:fldChar w:fldCharType="end"/>
            </w:r>
          </w:hyperlink>
        </w:p>
        <w:p w14:paraId="7634D6C6" w14:textId="5C0ED759" w:rsidR="005372B7" w:rsidRDefault="005372B7">
          <w:pPr>
            <w:pStyle w:val="TOC3"/>
            <w:tabs>
              <w:tab w:val="right" w:leader="dot" w:pos="8630"/>
            </w:tabs>
            <w:rPr>
              <w:noProof/>
            </w:rPr>
          </w:pPr>
          <w:hyperlink w:anchor="_Toc216821420" w:history="1">
            <w:r w:rsidRPr="007C6701">
              <w:rPr>
                <w:rStyle w:val="Hyperlink"/>
                <w:noProof/>
              </w:rPr>
              <w:t>7.2.1 Model Performance Comparison</w:t>
            </w:r>
            <w:r>
              <w:rPr>
                <w:noProof/>
                <w:webHidden/>
              </w:rPr>
              <w:tab/>
            </w:r>
            <w:r>
              <w:rPr>
                <w:noProof/>
                <w:webHidden/>
              </w:rPr>
              <w:fldChar w:fldCharType="begin"/>
            </w:r>
            <w:r>
              <w:rPr>
                <w:noProof/>
                <w:webHidden/>
              </w:rPr>
              <w:instrText xml:space="preserve"> PAGEREF _Toc216821420 \h </w:instrText>
            </w:r>
            <w:r>
              <w:rPr>
                <w:noProof/>
                <w:webHidden/>
              </w:rPr>
            </w:r>
            <w:r>
              <w:rPr>
                <w:noProof/>
                <w:webHidden/>
              </w:rPr>
              <w:fldChar w:fldCharType="separate"/>
            </w:r>
            <w:r w:rsidR="00120691">
              <w:rPr>
                <w:noProof/>
                <w:webHidden/>
              </w:rPr>
              <w:t>20</w:t>
            </w:r>
            <w:r>
              <w:rPr>
                <w:noProof/>
                <w:webHidden/>
              </w:rPr>
              <w:fldChar w:fldCharType="end"/>
            </w:r>
          </w:hyperlink>
        </w:p>
        <w:p w14:paraId="642053F4" w14:textId="7EBC2A43" w:rsidR="005372B7" w:rsidRDefault="005372B7">
          <w:pPr>
            <w:pStyle w:val="TOC3"/>
            <w:tabs>
              <w:tab w:val="right" w:leader="dot" w:pos="8630"/>
            </w:tabs>
            <w:rPr>
              <w:noProof/>
            </w:rPr>
          </w:pPr>
          <w:hyperlink w:anchor="_Toc216821421" w:history="1">
            <w:r w:rsidRPr="007C6701">
              <w:rPr>
                <w:rStyle w:val="Hyperlink"/>
                <w:noProof/>
              </w:rPr>
              <w:t>7.2.2 Key Insights</w:t>
            </w:r>
            <w:r>
              <w:rPr>
                <w:noProof/>
                <w:webHidden/>
              </w:rPr>
              <w:tab/>
            </w:r>
            <w:r>
              <w:rPr>
                <w:noProof/>
                <w:webHidden/>
              </w:rPr>
              <w:fldChar w:fldCharType="begin"/>
            </w:r>
            <w:r>
              <w:rPr>
                <w:noProof/>
                <w:webHidden/>
              </w:rPr>
              <w:instrText xml:space="preserve"> PAGEREF _Toc216821421 \h </w:instrText>
            </w:r>
            <w:r>
              <w:rPr>
                <w:noProof/>
                <w:webHidden/>
              </w:rPr>
            </w:r>
            <w:r>
              <w:rPr>
                <w:noProof/>
                <w:webHidden/>
              </w:rPr>
              <w:fldChar w:fldCharType="separate"/>
            </w:r>
            <w:r w:rsidR="00120691">
              <w:rPr>
                <w:noProof/>
                <w:webHidden/>
              </w:rPr>
              <w:t>21</w:t>
            </w:r>
            <w:r>
              <w:rPr>
                <w:noProof/>
                <w:webHidden/>
              </w:rPr>
              <w:fldChar w:fldCharType="end"/>
            </w:r>
          </w:hyperlink>
        </w:p>
        <w:p w14:paraId="47419261" w14:textId="1F42B31D" w:rsidR="005372B7" w:rsidRDefault="005372B7">
          <w:pPr>
            <w:pStyle w:val="TOC2"/>
            <w:tabs>
              <w:tab w:val="right" w:leader="dot" w:pos="8630"/>
            </w:tabs>
            <w:rPr>
              <w:noProof/>
            </w:rPr>
          </w:pPr>
          <w:hyperlink w:anchor="_Toc216821422" w:history="1">
            <w:r w:rsidRPr="007C6701">
              <w:rPr>
                <w:rStyle w:val="Hyperlink"/>
                <w:noProof/>
              </w:rPr>
              <w:t>7.3 Limitations and Future Work</w:t>
            </w:r>
            <w:r>
              <w:rPr>
                <w:noProof/>
                <w:webHidden/>
              </w:rPr>
              <w:tab/>
            </w:r>
            <w:r>
              <w:rPr>
                <w:noProof/>
                <w:webHidden/>
              </w:rPr>
              <w:fldChar w:fldCharType="begin"/>
            </w:r>
            <w:r>
              <w:rPr>
                <w:noProof/>
                <w:webHidden/>
              </w:rPr>
              <w:instrText xml:space="preserve"> PAGEREF _Toc216821422 \h </w:instrText>
            </w:r>
            <w:r>
              <w:rPr>
                <w:noProof/>
                <w:webHidden/>
              </w:rPr>
            </w:r>
            <w:r>
              <w:rPr>
                <w:noProof/>
                <w:webHidden/>
              </w:rPr>
              <w:fldChar w:fldCharType="separate"/>
            </w:r>
            <w:r w:rsidR="00120691">
              <w:rPr>
                <w:noProof/>
                <w:webHidden/>
              </w:rPr>
              <w:t>22</w:t>
            </w:r>
            <w:r>
              <w:rPr>
                <w:noProof/>
                <w:webHidden/>
              </w:rPr>
              <w:fldChar w:fldCharType="end"/>
            </w:r>
          </w:hyperlink>
        </w:p>
        <w:p w14:paraId="39996BCE" w14:textId="4EE547C1" w:rsidR="005372B7" w:rsidRDefault="005372B7">
          <w:pPr>
            <w:pStyle w:val="TOC3"/>
            <w:tabs>
              <w:tab w:val="right" w:leader="dot" w:pos="8630"/>
            </w:tabs>
            <w:rPr>
              <w:noProof/>
            </w:rPr>
          </w:pPr>
          <w:hyperlink w:anchor="_Toc216821423" w:history="1">
            <w:r w:rsidRPr="007C6701">
              <w:rPr>
                <w:rStyle w:val="Hyperlink"/>
                <w:noProof/>
              </w:rPr>
              <w:t>7.3.1 Current Limitations</w:t>
            </w:r>
            <w:r>
              <w:rPr>
                <w:noProof/>
                <w:webHidden/>
              </w:rPr>
              <w:tab/>
            </w:r>
            <w:r>
              <w:rPr>
                <w:noProof/>
                <w:webHidden/>
              </w:rPr>
              <w:fldChar w:fldCharType="begin"/>
            </w:r>
            <w:r>
              <w:rPr>
                <w:noProof/>
                <w:webHidden/>
              </w:rPr>
              <w:instrText xml:space="preserve"> PAGEREF _Toc216821423 \h </w:instrText>
            </w:r>
            <w:r>
              <w:rPr>
                <w:noProof/>
                <w:webHidden/>
              </w:rPr>
            </w:r>
            <w:r>
              <w:rPr>
                <w:noProof/>
                <w:webHidden/>
              </w:rPr>
              <w:fldChar w:fldCharType="separate"/>
            </w:r>
            <w:r w:rsidR="00120691">
              <w:rPr>
                <w:noProof/>
                <w:webHidden/>
              </w:rPr>
              <w:t>22</w:t>
            </w:r>
            <w:r>
              <w:rPr>
                <w:noProof/>
                <w:webHidden/>
              </w:rPr>
              <w:fldChar w:fldCharType="end"/>
            </w:r>
          </w:hyperlink>
        </w:p>
        <w:p w14:paraId="4DC98C23" w14:textId="5B14A8F1" w:rsidR="005372B7" w:rsidRDefault="005372B7">
          <w:pPr>
            <w:pStyle w:val="TOC3"/>
            <w:tabs>
              <w:tab w:val="right" w:leader="dot" w:pos="8630"/>
            </w:tabs>
            <w:rPr>
              <w:noProof/>
            </w:rPr>
          </w:pPr>
          <w:hyperlink w:anchor="_Toc216821424" w:history="1">
            <w:r w:rsidRPr="007C6701">
              <w:rPr>
                <w:rStyle w:val="Hyperlink"/>
                <w:noProof/>
              </w:rPr>
              <w:t>7.3.2 Future Research Directions</w:t>
            </w:r>
            <w:r>
              <w:rPr>
                <w:noProof/>
                <w:webHidden/>
              </w:rPr>
              <w:tab/>
            </w:r>
            <w:r>
              <w:rPr>
                <w:noProof/>
                <w:webHidden/>
              </w:rPr>
              <w:fldChar w:fldCharType="begin"/>
            </w:r>
            <w:r>
              <w:rPr>
                <w:noProof/>
                <w:webHidden/>
              </w:rPr>
              <w:instrText xml:space="preserve"> PAGEREF _Toc216821424 \h </w:instrText>
            </w:r>
            <w:r>
              <w:rPr>
                <w:noProof/>
                <w:webHidden/>
              </w:rPr>
            </w:r>
            <w:r>
              <w:rPr>
                <w:noProof/>
                <w:webHidden/>
              </w:rPr>
              <w:fldChar w:fldCharType="separate"/>
            </w:r>
            <w:r w:rsidR="00120691">
              <w:rPr>
                <w:noProof/>
                <w:webHidden/>
              </w:rPr>
              <w:t>22</w:t>
            </w:r>
            <w:r>
              <w:rPr>
                <w:noProof/>
                <w:webHidden/>
              </w:rPr>
              <w:fldChar w:fldCharType="end"/>
            </w:r>
          </w:hyperlink>
        </w:p>
        <w:p w14:paraId="4811ED6F" w14:textId="6055DCE1" w:rsidR="005372B7" w:rsidRDefault="005372B7">
          <w:pPr>
            <w:pStyle w:val="TOC1"/>
            <w:tabs>
              <w:tab w:val="right" w:leader="dot" w:pos="8630"/>
            </w:tabs>
            <w:rPr>
              <w:noProof/>
            </w:rPr>
          </w:pPr>
          <w:hyperlink w:anchor="_Toc216821425" w:history="1">
            <w:r w:rsidRPr="007C6701">
              <w:rPr>
                <w:rStyle w:val="Hyperlink"/>
                <w:noProof/>
              </w:rPr>
              <w:t>8. Conclusion</w:t>
            </w:r>
            <w:r>
              <w:rPr>
                <w:noProof/>
                <w:webHidden/>
              </w:rPr>
              <w:tab/>
            </w:r>
            <w:r>
              <w:rPr>
                <w:noProof/>
                <w:webHidden/>
              </w:rPr>
              <w:fldChar w:fldCharType="begin"/>
            </w:r>
            <w:r>
              <w:rPr>
                <w:noProof/>
                <w:webHidden/>
              </w:rPr>
              <w:instrText xml:space="preserve"> PAGEREF _Toc216821425 \h </w:instrText>
            </w:r>
            <w:r>
              <w:rPr>
                <w:noProof/>
                <w:webHidden/>
              </w:rPr>
            </w:r>
            <w:r>
              <w:rPr>
                <w:noProof/>
                <w:webHidden/>
              </w:rPr>
              <w:fldChar w:fldCharType="separate"/>
            </w:r>
            <w:r w:rsidR="00120691">
              <w:rPr>
                <w:noProof/>
                <w:webHidden/>
              </w:rPr>
              <w:t>23</w:t>
            </w:r>
            <w:r>
              <w:rPr>
                <w:noProof/>
                <w:webHidden/>
              </w:rPr>
              <w:fldChar w:fldCharType="end"/>
            </w:r>
          </w:hyperlink>
        </w:p>
        <w:p w14:paraId="72CEA98A" w14:textId="136B9A45" w:rsidR="005372B7" w:rsidRDefault="005372B7">
          <w:pPr>
            <w:pStyle w:val="TOC1"/>
            <w:tabs>
              <w:tab w:val="right" w:leader="dot" w:pos="8630"/>
            </w:tabs>
            <w:rPr>
              <w:noProof/>
            </w:rPr>
          </w:pPr>
          <w:hyperlink w:anchor="_Toc216821426" w:history="1">
            <w:r w:rsidRPr="007C6701">
              <w:rPr>
                <w:rStyle w:val="Hyperlink"/>
                <w:noProof/>
              </w:rPr>
              <w:t>9. References</w:t>
            </w:r>
            <w:r>
              <w:rPr>
                <w:noProof/>
                <w:webHidden/>
              </w:rPr>
              <w:tab/>
            </w:r>
            <w:r>
              <w:rPr>
                <w:noProof/>
                <w:webHidden/>
              </w:rPr>
              <w:fldChar w:fldCharType="begin"/>
            </w:r>
            <w:r>
              <w:rPr>
                <w:noProof/>
                <w:webHidden/>
              </w:rPr>
              <w:instrText xml:space="preserve"> PAGEREF _Toc216821426 \h </w:instrText>
            </w:r>
            <w:r>
              <w:rPr>
                <w:noProof/>
                <w:webHidden/>
              </w:rPr>
            </w:r>
            <w:r>
              <w:rPr>
                <w:noProof/>
                <w:webHidden/>
              </w:rPr>
              <w:fldChar w:fldCharType="separate"/>
            </w:r>
            <w:r w:rsidR="00120691">
              <w:rPr>
                <w:noProof/>
                <w:webHidden/>
              </w:rPr>
              <w:t>24</w:t>
            </w:r>
            <w:r>
              <w:rPr>
                <w:noProof/>
                <w:webHidden/>
              </w:rPr>
              <w:fldChar w:fldCharType="end"/>
            </w:r>
          </w:hyperlink>
        </w:p>
        <w:p w14:paraId="7A815768" w14:textId="30E06C94" w:rsidR="005372B7" w:rsidRDefault="005372B7">
          <w:r>
            <w:rPr>
              <w:b/>
              <w:bCs/>
              <w:noProof/>
            </w:rPr>
            <w:fldChar w:fldCharType="end"/>
          </w:r>
        </w:p>
      </w:sdtContent>
    </w:sdt>
    <w:p w14:paraId="6C0CDF9D" w14:textId="77777777" w:rsidR="005E26B6" w:rsidRPr="001F23D2" w:rsidRDefault="00BB712A">
      <w:r w:rsidRPr="001F23D2">
        <w:br w:type="page"/>
      </w:r>
    </w:p>
    <w:p w14:paraId="44EB690B" w14:textId="77777777" w:rsidR="005E26B6" w:rsidRPr="001F23D2" w:rsidRDefault="00BB712A" w:rsidP="001F23D2">
      <w:pPr>
        <w:pStyle w:val="Heading1"/>
        <w:spacing w:before="0" w:line="360" w:lineRule="auto"/>
        <w:jc w:val="both"/>
        <w:rPr>
          <w:color w:val="auto"/>
        </w:rPr>
      </w:pPr>
      <w:bookmarkStart w:id="1" w:name="_Toc216821383"/>
      <w:r w:rsidRPr="001F23D2">
        <w:rPr>
          <w:color w:val="auto"/>
        </w:rPr>
        <w:lastRenderedPageBreak/>
        <w:t>1. Executive Summary</w:t>
      </w:r>
      <w:bookmarkEnd w:id="1"/>
    </w:p>
    <w:p w14:paraId="587CE234" w14:textId="5AABE29E" w:rsidR="005E26B6" w:rsidRPr="001F23D2" w:rsidRDefault="00BB712A" w:rsidP="001F23D2">
      <w:pPr>
        <w:spacing w:line="360" w:lineRule="auto"/>
        <w:jc w:val="both"/>
      </w:pPr>
      <w:r w:rsidRPr="001F23D2">
        <w:t>This project implements a comprehensive news article classification system that combines classical machine learning, deep learning, and reinforcement learning techniques. The system successfully classifies BBC news articles into five categories (business, entertainment, politics, sport, tech), discovers latent topics through clustering, and uses a reinforcement learning agent to intelligently decide which model to use or when to escalate to human review.</w:t>
      </w:r>
    </w:p>
    <w:p w14:paraId="49FECCF7" w14:textId="77777777" w:rsidR="005E26B6" w:rsidRPr="001F23D2" w:rsidRDefault="00BB712A" w:rsidP="001F23D2">
      <w:pPr>
        <w:spacing w:line="360" w:lineRule="auto"/>
        <w:jc w:val="both"/>
      </w:pPr>
      <w:r w:rsidRPr="001F23D2">
        <w:t>The project demonstrates the practical application of multiple machine learning paradigms in a real-world text classification scenario. Through systematic experimentation and evaluation, we achieved state-of-the-art performance by combining the strengths of different approaches.</w:t>
      </w:r>
    </w:p>
    <w:p w14:paraId="4E6FF3EC" w14:textId="77777777" w:rsidR="005E26B6" w:rsidRPr="001F23D2" w:rsidRDefault="00BB712A" w:rsidP="001F23D2">
      <w:pPr>
        <w:pStyle w:val="ListBullet"/>
        <w:numPr>
          <w:ilvl w:val="0"/>
          <w:numId w:val="0"/>
        </w:numPr>
        <w:spacing w:line="360" w:lineRule="auto"/>
        <w:ind w:left="360"/>
        <w:jc w:val="both"/>
        <w:rPr>
          <w:b/>
          <w:bCs/>
        </w:rPr>
      </w:pPr>
      <w:r w:rsidRPr="001F23D2">
        <w:rPr>
          <w:b/>
          <w:bCs/>
        </w:rPr>
        <w:t>Key Achievements:</w:t>
      </w:r>
    </w:p>
    <w:p w14:paraId="37ED93C7" w14:textId="2076222D" w:rsidR="005E26B6" w:rsidRPr="001F23D2" w:rsidRDefault="00BB712A" w:rsidP="001F23D2">
      <w:pPr>
        <w:pStyle w:val="ListBullet2"/>
        <w:spacing w:line="360" w:lineRule="auto"/>
        <w:jc w:val="both"/>
      </w:pPr>
      <w:r w:rsidRPr="001F23D2">
        <w:t xml:space="preserve"> Classical ML Model (Logistic Regression): 98.88% accuracy with TF-IDF features</w:t>
      </w:r>
    </w:p>
    <w:p w14:paraId="304B1A7A" w14:textId="6F09DDE1" w:rsidR="005E26B6" w:rsidRPr="001F23D2" w:rsidRDefault="00BB712A" w:rsidP="001F23D2">
      <w:pPr>
        <w:pStyle w:val="ListBullet2"/>
        <w:spacing w:line="360" w:lineRule="auto"/>
        <w:jc w:val="both"/>
      </w:pPr>
      <w:r w:rsidRPr="001F23D2">
        <w:t xml:space="preserve"> Deep Learning Model (CNN): 95.06% accuracy using word embeddings and convolutional layers</w:t>
      </w:r>
    </w:p>
    <w:p w14:paraId="4C438459" w14:textId="6891F028" w:rsidR="005E26B6" w:rsidRPr="001F23D2" w:rsidRDefault="00BB712A" w:rsidP="001F23D2">
      <w:pPr>
        <w:pStyle w:val="ListBullet2"/>
        <w:spacing w:line="360" w:lineRule="auto"/>
        <w:jc w:val="both"/>
      </w:pPr>
      <w:r w:rsidRPr="001F23D2">
        <w:t xml:space="preserve"> Reinforcement Learning Agent: 99.10% accuracy by intelligently selecting optimal model</w:t>
      </w:r>
    </w:p>
    <w:p w14:paraId="553935DA" w14:textId="41B70C44" w:rsidR="005E26B6" w:rsidRPr="001F23D2" w:rsidRDefault="00BB712A" w:rsidP="001F23D2">
      <w:pPr>
        <w:pStyle w:val="ListBullet2"/>
        <w:spacing w:line="360" w:lineRule="auto"/>
        <w:jc w:val="both"/>
      </w:pPr>
      <w:r w:rsidRPr="001F23D2">
        <w:t xml:space="preserve"> Successfully identified 5 distinct topic clusters using K-Means clustering</w:t>
      </w:r>
    </w:p>
    <w:p w14:paraId="71240D9D" w14:textId="04705BCA" w:rsidR="005E26B6" w:rsidRPr="001F23D2" w:rsidRDefault="00BB712A" w:rsidP="001F23D2">
      <w:pPr>
        <w:pStyle w:val="ListBullet2"/>
        <w:spacing w:line="360" w:lineRule="auto"/>
        <w:jc w:val="both"/>
      </w:pPr>
      <w:r w:rsidRPr="001F23D2">
        <w:t>Comprehensive analysis of model performance and decision-making patterns</w:t>
      </w:r>
    </w:p>
    <w:p w14:paraId="0F2B4051" w14:textId="77777777" w:rsidR="005E26B6" w:rsidRPr="001F23D2" w:rsidRDefault="00BB712A" w:rsidP="001F23D2">
      <w:pPr>
        <w:pStyle w:val="Heading1"/>
        <w:spacing w:before="0" w:line="360" w:lineRule="auto"/>
        <w:jc w:val="both"/>
        <w:rPr>
          <w:color w:val="auto"/>
        </w:rPr>
      </w:pPr>
      <w:bookmarkStart w:id="2" w:name="_Toc216821384"/>
      <w:r w:rsidRPr="001F23D2">
        <w:rPr>
          <w:color w:val="auto"/>
        </w:rPr>
        <w:t>2. Project Overview</w:t>
      </w:r>
      <w:bookmarkEnd w:id="2"/>
    </w:p>
    <w:p w14:paraId="094F15B5" w14:textId="77777777" w:rsidR="005E26B6" w:rsidRPr="001F23D2" w:rsidRDefault="00BB712A" w:rsidP="001F23D2">
      <w:pPr>
        <w:pStyle w:val="Heading2"/>
        <w:spacing w:before="0" w:line="360" w:lineRule="auto"/>
        <w:jc w:val="both"/>
        <w:rPr>
          <w:color w:val="auto"/>
        </w:rPr>
      </w:pPr>
      <w:bookmarkStart w:id="3" w:name="_Toc216821385"/>
      <w:r w:rsidRPr="001F23D2">
        <w:rPr>
          <w:color w:val="auto"/>
        </w:rPr>
        <w:t>2.1 Objectives</w:t>
      </w:r>
      <w:bookmarkEnd w:id="3"/>
    </w:p>
    <w:p w14:paraId="3A006FA9" w14:textId="77777777" w:rsidR="005E26B6" w:rsidRPr="001F23D2" w:rsidRDefault="00BB712A" w:rsidP="001F23D2">
      <w:pPr>
        <w:spacing w:line="360" w:lineRule="auto"/>
        <w:jc w:val="both"/>
      </w:pPr>
      <w:r w:rsidRPr="001F23D2">
        <w:t>The primary objectives of this project are:</w:t>
      </w:r>
    </w:p>
    <w:p w14:paraId="3DC874FF" w14:textId="77777777" w:rsidR="005E26B6" w:rsidRPr="001F23D2" w:rsidRDefault="00BB712A" w:rsidP="001F23D2">
      <w:pPr>
        <w:pStyle w:val="ListBullet"/>
        <w:spacing w:line="360" w:lineRule="auto"/>
        <w:jc w:val="both"/>
      </w:pPr>
      <w:r w:rsidRPr="001F23D2">
        <w:t>Classify news articles into 5 categories using classical machine learning</w:t>
      </w:r>
    </w:p>
    <w:p w14:paraId="4E3D22DE" w14:textId="77777777" w:rsidR="005E26B6" w:rsidRPr="001F23D2" w:rsidRDefault="00BB712A" w:rsidP="001F23D2">
      <w:pPr>
        <w:pStyle w:val="ListBullet"/>
        <w:spacing w:line="360" w:lineRule="auto"/>
        <w:jc w:val="both"/>
      </w:pPr>
      <w:r w:rsidRPr="001F23D2">
        <w:t>Implement a deep learning model for news classification</w:t>
      </w:r>
    </w:p>
    <w:p w14:paraId="1A6F7C63" w14:textId="77777777" w:rsidR="005E26B6" w:rsidRPr="001F23D2" w:rsidRDefault="00BB712A" w:rsidP="001F23D2">
      <w:pPr>
        <w:pStyle w:val="ListBullet"/>
        <w:spacing w:line="360" w:lineRule="auto"/>
        <w:jc w:val="both"/>
      </w:pPr>
      <w:r w:rsidRPr="001F23D2">
        <w:t>Discover latent topics through clustering analysis</w:t>
      </w:r>
    </w:p>
    <w:p w14:paraId="42039E5B" w14:textId="657DFB1E" w:rsidR="005E26B6" w:rsidRDefault="00BB712A" w:rsidP="001F23D2">
      <w:pPr>
        <w:pStyle w:val="ListBullet"/>
        <w:spacing w:line="360" w:lineRule="auto"/>
        <w:jc w:val="both"/>
      </w:pPr>
      <w:r w:rsidRPr="001F23D2">
        <w:t>Develop a reinforcement learning agent to intelligently select the best model or escalate to human review</w:t>
      </w:r>
    </w:p>
    <w:p w14:paraId="2D17AA95" w14:textId="7FF7D331" w:rsidR="001F23D2" w:rsidRDefault="001F23D2" w:rsidP="001F23D2">
      <w:pPr>
        <w:pStyle w:val="ListBullet"/>
        <w:numPr>
          <w:ilvl w:val="0"/>
          <w:numId w:val="0"/>
        </w:numPr>
        <w:spacing w:line="360" w:lineRule="auto"/>
        <w:ind w:left="360" w:hanging="360"/>
        <w:jc w:val="both"/>
      </w:pPr>
    </w:p>
    <w:p w14:paraId="616E006D" w14:textId="77777777" w:rsidR="001F23D2" w:rsidRPr="001F23D2" w:rsidRDefault="001F23D2" w:rsidP="001F23D2">
      <w:pPr>
        <w:pStyle w:val="ListBullet"/>
        <w:numPr>
          <w:ilvl w:val="0"/>
          <w:numId w:val="0"/>
        </w:numPr>
        <w:spacing w:line="360" w:lineRule="auto"/>
        <w:ind w:left="360" w:hanging="360"/>
        <w:jc w:val="both"/>
      </w:pPr>
    </w:p>
    <w:p w14:paraId="1FDEF256" w14:textId="77777777" w:rsidR="005E26B6" w:rsidRPr="001F23D2" w:rsidRDefault="00BB712A" w:rsidP="001F23D2">
      <w:pPr>
        <w:pStyle w:val="Heading2"/>
        <w:spacing w:before="0" w:line="360" w:lineRule="auto"/>
        <w:jc w:val="both"/>
        <w:rPr>
          <w:color w:val="auto"/>
        </w:rPr>
      </w:pPr>
      <w:bookmarkStart w:id="4" w:name="_Toc216821386"/>
      <w:r w:rsidRPr="001F23D2">
        <w:rPr>
          <w:color w:val="auto"/>
        </w:rPr>
        <w:lastRenderedPageBreak/>
        <w:t>2.2 Dataset Overview</w:t>
      </w:r>
      <w:bookmarkEnd w:id="4"/>
    </w:p>
    <w:p w14:paraId="47038896" w14:textId="77777777" w:rsidR="005E26B6" w:rsidRPr="001F23D2" w:rsidRDefault="00BB712A" w:rsidP="001F23D2">
      <w:pPr>
        <w:spacing w:line="360" w:lineRule="auto"/>
        <w:jc w:val="both"/>
      </w:pPr>
      <w:r w:rsidRPr="001F23D2">
        <w:t>Dataset: BBC News Articles</w:t>
      </w:r>
    </w:p>
    <w:p w14:paraId="6D9BB6EF" w14:textId="77777777" w:rsidR="005E26B6" w:rsidRPr="001F23D2" w:rsidRDefault="00BB712A" w:rsidP="001F23D2">
      <w:pPr>
        <w:spacing w:line="360" w:lineRule="auto"/>
        <w:jc w:val="both"/>
      </w:pPr>
      <w:r w:rsidRPr="001F23D2">
        <w:t>Source: https://www.kaggle.com/datasets/pariza/bbc-news-summary</w:t>
      </w:r>
    </w:p>
    <w:tbl>
      <w:tblPr>
        <w:tblStyle w:val="TableGrid"/>
        <w:tblW w:w="0" w:type="auto"/>
        <w:tblLook w:val="04A0" w:firstRow="1" w:lastRow="0" w:firstColumn="1" w:lastColumn="0" w:noHBand="0" w:noVBand="1"/>
      </w:tblPr>
      <w:tblGrid>
        <w:gridCol w:w="4320"/>
        <w:gridCol w:w="4320"/>
      </w:tblGrid>
      <w:tr w:rsidR="001F23D2" w:rsidRPr="001F23D2" w14:paraId="6DF88266" w14:textId="77777777" w:rsidTr="001F23D2">
        <w:tc>
          <w:tcPr>
            <w:tcW w:w="4320" w:type="dxa"/>
          </w:tcPr>
          <w:p w14:paraId="09C5E3DE" w14:textId="77777777" w:rsidR="005E26B6" w:rsidRPr="001F23D2" w:rsidRDefault="00BB712A" w:rsidP="001F23D2">
            <w:pPr>
              <w:spacing w:line="360" w:lineRule="auto"/>
              <w:jc w:val="both"/>
            </w:pPr>
            <w:r w:rsidRPr="001F23D2">
              <w:rPr>
                <w:b/>
              </w:rPr>
              <w:t>Total Articles</w:t>
            </w:r>
          </w:p>
        </w:tc>
        <w:tc>
          <w:tcPr>
            <w:tcW w:w="4320" w:type="dxa"/>
          </w:tcPr>
          <w:p w14:paraId="07C364A3" w14:textId="77777777" w:rsidR="005E26B6" w:rsidRPr="001F23D2" w:rsidRDefault="00BB712A" w:rsidP="001F23D2">
            <w:pPr>
              <w:spacing w:line="360" w:lineRule="auto"/>
              <w:jc w:val="both"/>
            </w:pPr>
            <w:r w:rsidRPr="001F23D2">
              <w:t>2,225</w:t>
            </w:r>
          </w:p>
        </w:tc>
      </w:tr>
      <w:tr w:rsidR="001F23D2" w:rsidRPr="001F23D2" w14:paraId="6CA5001B" w14:textId="77777777" w:rsidTr="001F23D2">
        <w:tc>
          <w:tcPr>
            <w:tcW w:w="4320" w:type="dxa"/>
          </w:tcPr>
          <w:p w14:paraId="71AF844E" w14:textId="77777777" w:rsidR="005E26B6" w:rsidRPr="001F23D2" w:rsidRDefault="00BB712A" w:rsidP="001F23D2">
            <w:pPr>
              <w:spacing w:line="360" w:lineRule="auto"/>
              <w:jc w:val="both"/>
            </w:pPr>
            <w:r w:rsidRPr="001F23D2">
              <w:rPr>
                <w:b/>
              </w:rPr>
              <w:t>Categories</w:t>
            </w:r>
          </w:p>
        </w:tc>
        <w:tc>
          <w:tcPr>
            <w:tcW w:w="4320" w:type="dxa"/>
          </w:tcPr>
          <w:p w14:paraId="75738AE9" w14:textId="77777777" w:rsidR="005E26B6" w:rsidRPr="001F23D2" w:rsidRDefault="00BB712A" w:rsidP="001F23D2">
            <w:pPr>
              <w:spacing w:line="360" w:lineRule="auto"/>
              <w:jc w:val="both"/>
            </w:pPr>
            <w:r w:rsidRPr="001F23D2">
              <w:t>5 (business, entertainment, politics, sport, tech)</w:t>
            </w:r>
          </w:p>
        </w:tc>
      </w:tr>
      <w:tr w:rsidR="001F23D2" w:rsidRPr="001F23D2" w14:paraId="67E70B21" w14:textId="77777777" w:rsidTr="001F23D2">
        <w:tc>
          <w:tcPr>
            <w:tcW w:w="4320" w:type="dxa"/>
          </w:tcPr>
          <w:p w14:paraId="11020891" w14:textId="77777777" w:rsidR="005E26B6" w:rsidRPr="001F23D2" w:rsidRDefault="00BB712A" w:rsidP="001F23D2">
            <w:pPr>
              <w:spacing w:line="360" w:lineRule="auto"/>
              <w:jc w:val="both"/>
            </w:pPr>
            <w:r w:rsidRPr="001F23D2">
              <w:rPr>
                <w:b/>
              </w:rPr>
              <w:t>Format</w:t>
            </w:r>
          </w:p>
        </w:tc>
        <w:tc>
          <w:tcPr>
            <w:tcW w:w="4320" w:type="dxa"/>
          </w:tcPr>
          <w:p w14:paraId="160F66CA" w14:textId="77777777" w:rsidR="005E26B6" w:rsidRPr="001F23D2" w:rsidRDefault="00BB712A" w:rsidP="001F23D2">
            <w:pPr>
              <w:spacing w:line="360" w:lineRule="auto"/>
              <w:jc w:val="both"/>
            </w:pPr>
            <w:r w:rsidRPr="001F23D2">
              <w:t>Text files organized in category folders</w:t>
            </w:r>
          </w:p>
        </w:tc>
      </w:tr>
      <w:tr w:rsidR="001F23D2" w:rsidRPr="001F23D2" w14:paraId="0E5E1975" w14:textId="77777777" w:rsidTr="001F23D2">
        <w:tc>
          <w:tcPr>
            <w:tcW w:w="4320" w:type="dxa"/>
          </w:tcPr>
          <w:p w14:paraId="25A2D039" w14:textId="77777777" w:rsidR="005E26B6" w:rsidRPr="001F23D2" w:rsidRDefault="00BB712A" w:rsidP="001F23D2">
            <w:pPr>
              <w:spacing w:line="360" w:lineRule="auto"/>
              <w:jc w:val="both"/>
            </w:pPr>
            <w:r w:rsidRPr="001F23D2">
              <w:rPr>
                <w:b/>
              </w:rPr>
              <w:t>Distribution</w:t>
            </w:r>
          </w:p>
        </w:tc>
        <w:tc>
          <w:tcPr>
            <w:tcW w:w="4320" w:type="dxa"/>
          </w:tcPr>
          <w:p w14:paraId="721AEF60" w14:textId="77777777" w:rsidR="005E26B6" w:rsidRPr="001F23D2" w:rsidRDefault="00BB712A" w:rsidP="001F23D2">
            <w:pPr>
              <w:spacing w:line="360" w:lineRule="auto"/>
              <w:jc w:val="both"/>
            </w:pPr>
            <w:r w:rsidRPr="001F23D2">
              <w:t>Balanced across categories</w:t>
            </w:r>
          </w:p>
        </w:tc>
      </w:tr>
    </w:tbl>
    <w:p w14:paraId="4B03606A" w14:textId="77777777" w:rsidR="005E26B6" w:rsidRPr="001F23D2" w:rsidRDefault="005E26B6" w:rsidP="001F23D2">
      <w:pPr>
        <w:spacing w:line="360" w:lineRule="auto"/>
        <w:jc w:val="both"/>
      </w:pPr>
    </w:p>
    <w:p w14:paraId="5B96A437" w14:textId="77777777" w:rsidR="005E26B6" w:rsidRPr="001F23D2" w:rsidRDefault="00BB712A" w:rsidP="001F23D2">
      <w:pPr>
        <w:spacing w:line="360" w:lineRule="auto"/>
        <w:jc w:val="both"/>
      </w:pPr>
      <w:r w:rsidRPr="001F23D2">
        <w:rPr>
          <w:noProof/>
        </w:rPr>
        <w:drawing>
          <wp:inline distT="0" distB="0" distL="0" distR="0" wp14:anchorId="2F932DC8" wp14:editId="3C5025BA">
            <wp:extent cx="5486400" cy="3254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_distribution.png"/>
                    <pic:cNvPicPr/>
                  </pic:nvPicPr>
                  <pic:blipFill>
                    <a:blip r:embed="rId8"/>
                    <a:stretch>
                      <a:fillRect/>
                    </a:stretch>
                  </pic:blipFill>
                  <pic:spPr>
                    <a:xfrm>
                      <a:off x="0" y="0"/>
                      <a:ext cx="5486400" cy="3254298"/>
                    </a:xfrm>
                    <a:prstGeom prst="rect">
                      <a:avLst/>
                    </a:prstGeom>
                  </pic:spPr>
                </pic:pic>
              </a:graphicData>
            </a:graphic>
          </wp:inline>
        </w:drawing>
      </w:r>
    </w:p>
    <w:p w14:paraId="0ECB7247" w14:textId="646A496B" w:rsidR="005E26B6" w:rsidRPr="001F23D2" w:rsidRDefault="00BB712A" w:rsidP="001F23D2">
      <w:pPr>
        <w:spacing w:line="360" w:lineRule="auto"/>
        <w:jc w:val="both"/>
      </w:pPr>
      <w:r w:rsidRPr="001F23D2">
        <w:rPr>
          <w:i/>
          <w:sz w:val="20"/>
        </w:rPr>
        <w:t>Figure 1: Class Distribution of News Articles</w:t>
      </w:r>
    </w:p>
    <w:p w14:paraId="46CA181A" w14:textId="77777777" w:rsidR="005E26B6" w:rsidRPr="001F23D2" w:rsidRDefault="00BB712A" w:rsidP="001F23D2">
      <w:pPr>
        <w:pStyle w:val="Heading1"/>
        <w:spacing w:before="0" w:line="360" w:lineRule="auto"/>
        <w:jc w:val="both"/>
        <w:rPr>
          <w:color w:val="auto"/>
        </w:rPr>
      </w:pPr>
      <w:bookmarkStart w:id="5" w:name="_Toc216821387"/>
      <w:r w:rsidRPr="001F23D2">
        <w:rPr>
          <w:color w:val="auto"/>
        </w:rPr>
        <w:t>3. Part A: Data Mining and Pre-processing</w:t>
      </w:r>
      <w:bookmarkEnd w:id="5"/>
    </w:p>
    <w:p w14:paraId="520B8093" w14:textId="77777777" w:rsidR="005E26B6" w:rsidRPr="001F23D2" w:rsidRDefault="00BB712A" w:rsidP="001F23D2">
      <w:pPr>
        <w:pStyle w:val="Heading2"/>
        <w:spacing w:before="0" w:line="360" w:lineRule="auto"/>
        <w:jc w:val="both"/>
        <w:rPr>
          <w:color w:val="auto"/>
        </w:rPr>
      </w:pPr>
      <w:bookmarkStart w:id="6" w:name="_Toc216821388"/>
      <w:r w:rsidRPr="001F23D2">
        <w:rPr>
          <w:color w:val="auto"/>
        </w:rPr>
        <w:t>3.1 Data Loading</w:t>
      </w:r>
      <w:bookmarkEnd w:id="6"/>
    </w:p>
    <w:p w14:paraId="1E506D28" w14:textId="77777777" w:rsidR="005E26B6" w:rsidRPr="001F23D2" w:rsidRDefault="00BB712A" w:rsidP="001F23D2">
      <w:pPr>
        <w:spacing w:line="360" w:lineRule="auto"/>
        <w:jc w:val="both"/>
      </w:pPr>
      <w:r w:rsidRPr="001F23D2">
        <w:t>The dataset was loaded from the local directory structure where articles are organized by category folders. A total of 2,225 articles were successfully loaded across 5 categories.</w:t>
      </w:r>
    </w:p>
    <w:p w14:paraId="0E7864A3"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Dataset Statistics:</w:t>
      </w:r>
    </w:p>
    <w:p w14:paraId="3BB9712B" w14:textId="08841503" w:rsidR="005E26B6" w:rsidRPr="001F23D2" w:rsidRDefault="00BB712A" w:rsidP="001F23D2">
      <w:pPr>
        <w:pStyle w:val="ListBullet2"/>
        <w:spacing w:line="360" w:lineRule="auto"/>
        <w:jc w:val="both"/>
      </w:pPr>
      <w:r w:rsidRPr="001F23D2">
        <w:lastRenderedPageBreak/>
        <w:t xml:space="preserve"> Total articles: 2,225</w:t>
      </w:r>
    </w:p>
    <w:p w14:paraId="5437620D" w14:textId="4E26C611" w:rsidR="005E26B6" w:rsidRPr="001F23D2" w:rsidRDefault="00BB712A" w:rsidP="001F23D2">
      <w:pPr>
        <w:pStyle w:val="ListBullet2"/>
        <w:spacing w:line="360" w:lineRule="auto"/>
        <w:jc w:val="both"/>
      </w:pPr>
      <w:r w:rsidRPr="001F23D2">
        <w:t xml:space="preserve"> Categories: 5</w:t>
      </w:r>
    </w:p>
    <w:p w14:paraId="6BB967FC" w14:textId="408959EF" w:rsidR="005E26B6" w:rsidRPr="001F23D2" w:rsidRDefault="00BB712A" w:rsidP="001F23D2">
      <w:pPr>
        <w:pStyle w:val="ListBullet2"/>
        <w:spacing w:line="360" w:lineRule="auto"/>
        <w:jc w:val="both"/>
      </w:pPr>
      <w:r w:rsidRPr="001F23D2">
        <w:t xml:space="preserve"> Category distribution:</w:t>
      </w:r>
    </w:p>
    <w:p w14:paraId="42D71187" w14:textId="77777777" w:rsidR="005E26B6" w:rsidRPr="001F23D2" w:rsidRDefault="00BB712A" w:rsidP="005372B7">
      <w:pPr>
        <w:pStyle w:val="ListBullet3"/>
        <w:numPr>
          <w:ilvl w:val="0"/>
          <w:numId w:val="10"/>
        </w:numPr>
        <w:spacing w:line="360" w:lineRule="auto"/>
        <w:jc w:val="both"/>
      </w:pPr>
      <w:r w:rsidRPr="001F23D2">
        <w:t>Business: 510 articles</w:t>
      </w:r>
    </w:p>
    <w:p w14:paraId="4FC83FEF" w14:textId="77777777" w:rsidR="005E26B6" w:rsidRPr="001F23D2" w:rsidRDefault="00BB712A" w:rsidP="005372B7">
      <w:pPr>
        <w:pStyle w:val="ListBullet3"/>
        <w:numPr>
          <w:ilvl w:val="0"/>
          <w:numId w:val="10"/>
        </w:numPr>
        <w:spacing w:line="360" w:lineRule="auto"/>
        <w:jc w:val="both"/>
      </w:pPr>
      <w:r w:rsidRPr="001F23D2">
        <w:t>Entertainment: 386 articles</w:t>
      </w:r>
    </w:p>
    <w:p w14:paraId="50499023" w14:textId="77777777" w:rsidR="005E26B6" w:rsidRPr="001F23D2" w:rsidRDefault="00BB712A" w:rsidP="005372B7">
      <w:pPr>
        <w:pStyle w:val="ListBullet3"/>
        <w:numPr>
          <w:ilvl w:val="0"/>
          <w:numId w:val="10"/>
        </w:numPr>
        <w:spacing w:line="360" w:lineRule="auto"/>
        <w:jc w:val="both"/>
      </w:pPr>
      <w:r w:rsidRPr="001F23D2">
        <w:t>Politics: 417 articles</w:t>
      </w:r>
    </w:p>
    <w:p w14:paraId="312B602A" w14:textId="77777777" w:rsidR="005E26B6" w:rsidRPr="001F23D2" w:rsidRDefault="00BB712A" w:rsidP="005372B7">
      <w:pPr>
        <w:pStyle w:val="ListBullet3"/>
        <w:numPr>
          <w:ilvl w:val="0"/>
          <w:numId w:val="10"/>
        </w:numPr>
        <w:spacing w:line="360" w:lineRule="auto"/>
        <w:jc w:val="both"/>
      </w:pPr>
      <w:r w:rsidRPr="001F23D2">
        <w:t>Sport: 511 articles</w:t>
      </w:r>
    </w:p>
    <w:p w14:paraId="6814EFBD" w14:textId="77777777" w:rsidR="005E26B6" w:rsidRPr="001F23D2" w:rsidRDefault="00BB712A" w:rsidP="005372B7">
      <w:pPr>
        <w:pStyle w:val="ListBullet3"/>
        <w:numPr>
          <w:ilvl w:val="0"/>
          <w:numId w:val="10"/>
        </w:numPr>
        <w:spacing w:line="360" w:lineRule="auto"/>
        <w:jc w:val="both"/>
      </w:pPr>
      <w:r w:rsidRPr="001F23D2">
        <w:t>Tech: 401 articles</w:t>
      </w:r>
    </w:p>
    <w:p w14:paraId="063E269E" w14:textId="77777777" w:rsidR="005E26B6" w:rsidRPr="001F23D2" w:rsidRDefault="00BB712A" w:rsidP="001F23D2">
      <w:pPr>
        <w:pStyle w:val="Heading2"/>
        <w:spacing w:before="0" w:line="360" w:lineRule="auto"/>
        <w:jc w:val="both"/>
        <w:rPr>
          <w:color w:val="auto"/>
        </w:rPr>
      </w:pPr>
      <w:bookmarkStart w:id="7" w:name="_Toc216821389"/>
      <w:r w:rsidRPr="001F23D2">
        <w:rPr>
          <w:color w:val="auto"/>
        </w:rPr>
        <w:t>3.2 Text Pre-processing</w:t>
      </w:r>
      <w:bookmarkEnd w:id="7"/>
    </w:p>
    <w:p w14:paraId="195C1FAB" w14:textId="77777777" w:rsidR="005E26B6" w:rsidRPr="001F23D2" w:rsidRDefault="00BB712A" w:rsidP="001F23D2">
      <w:pPr>
        <w:spacing w:line="360" w:lineRule="auto"/>
        <w:jc w:val="both"/>
      </w:pPr>
      <w:r w:rsidRPr="001F23D2">
        <w:t>Text cleaning was performed to prepare the data for analysis. This step is crucial for improving model performance by removing noise and standardizing the input format. The cleaning process included the following steps:</w:t>
      </w:r>
    </w:p>
    <w:p w14:paraId="7E37934C" w14:textId="77777777" w:rsidR="005E26B6" w:rsidRPr="001F23D2" w:rsidRDefault="00BB712A" w:rsidP="001F23D2">
      <w:pPr>
        <w:pStyle w:val="ListBullet"/>
        <w:spacing w:line="360" w:lineRule="auto"/>
        <w:jc w:val="both"/>
      </w:pPr>
      <w:r w:rsidRPr="001F23D2">
        <w:t>Converting text to lowercase: Ensures consistent representation regardless of capitalization</w:t>
      </w:r>
    </w:p>
    <w:p w14:paraId="351AC2F2" w14:textId="77777777" w:rsidR="005E26B6" w:rsidRPr="001F23D2" w:rsidRDefault="00BB712A" w:rsidP="001F23D2">
      <w:pPr>
        <w:pStyle w:val="ListBullet"/>
        <w:spacing w:line="360" w:lineRule="auto"/>
        <w:jc w:val="both"/>
      </w:pPr>
      <w:r w:rsidRPr="001F23D2">
        <w:t>Removing HTML tags: Eliminates markup that may interfere with text analysis</w:t>
      </w:r>
    </w:p>
    <w:p w14:paraId="5EB58CF6" w14:textId="77777777" w:rsidR="005E26B6" w:rsidRPr="001F23D2" w:rsidRDefault="00BB712A" w:rsidP="001F23D2">
      <w:pPr>
        <w:pStyle w:val="ListBullet"/>
        <w:spacing w:line="360" w:lineRule="auto"/>
        <w:jc w:val="both"/>
      </w:pPr>
      <w:r w:rsidRPr="001F23D2">
        <w:t>Removing digits and punctuation: Focuses on textual content while removing numerical noise</w:t>
      </w:r>
    </w:p>
    <w:p w14:paraId="75EDAB68" w14:textId="77777777" w:rsidR="005E26B6" w:rsidRPr="001F23D2" w:rsidRDefault="00BB712A" w:rsidP="001F23D2">
      <w:pPr>
        <w:pStyle w:val="ListBullet"/>
        <w:spacing w:line="360" w:lineRule="auto"/>
        <w:jc w:val="both"/>
      </w:pPr>
      <w:r w:rsidRPr="001F23D2">
        <w:t>Removing extra whitespace: Standardizes spacing between words</w:t>
      </w:r>
    </w:p>
    <w:p w14:paraId="536DDD3F" w14:textId="77777777" w:rsidR="005E26B6" w:rsidRPr="001F23D2" w:rsidRDefault="00BB712A" w:rsidP="001F23D2">
      <w:pPr>
        <w:pStyle w:val="ListBullet"/>
        <w:numPr>
          <w:ilvl w:val="0"/>
          <w:numId w:val="0"/>
        </w:numPr>
        <w:spacing w:line="360" w:lineRule="auto"/>
        <w:jc w:val="both"/>
        <w:rPr>
          <w:b/>
          <w:bCs/>
        </w:rPr>
      </w:pPr>
      <w:r w:rsidRPr="001F23D2">
        <w:rPr>
          <w:b/>
          <w:bCs/>
        </w:rPr>
        <w:t>Pre-processing Example:</w:t>
      </w:r>
    </w:p>
    <w:p w14:paraId="38CD9500" w14:textId="77777777" w:rsidR="005E26B6" w:rsidRPr="001F23D2" w:rsidRDefault="00BB712A" w:rsidP="001F23D2">
      <w:pPr>
        <w:pStyle w:val="ListBullet2"/>
        <w:spacing w:line="360" w:lineRule="auto"/>
        <w:jc w:val="both"/>
      </w:pPr>
      <w:r w:rsidRPr="001F23D2">
        <w:t>Original Text: "Ad sales boost Time Warner profit</w:t>
      </w:r>
      <w:r w:rsidRPr="001F23D2">
        <w:br/>
        <w:t>Quarterly profits at US media giant TimeWarner jumped 76% to $1.1..."</w:t>
      </w:r>
    </w:p>
    <w:p w14:paraId="61C0E40D" w14:textId="5EFAC8E9" w:rsidR="005E26B6" w:rsidRPr="001F23D2" w:rsidRDefault="00BB712A" w:rsidP="001F23D2">
      <w:pPr>
        <w:pStyle w:val="ListBullet2"/>
        <w:spacing w:line="360" w:lineRule="auto"/>
        <w:jc w:val="both"/>
      </w:pPr>
      <w:r w:rsidRPr="001F23D2">
        <w:t xml:space="preserve">Cleaned Text: "ad sales boost time warner profit quarterly profits at us media giant </w:t>
      </w:r>
      <w:proofErr w:type="spellStart"/>
      <w:r w:rsidRPr="001F23D2">
        <w:t>timewarner</w:t>
      </w:r>
      <w:proofErr w:type="spellEnd"/>
      <w:r w:rsidRPr="001F23D2">
        <w:t xml:space="preserve"> jumped to bn..."</w:t>
      </w:r>
    </w:p>
    <w:p w14:paraId="3FF9C1AE" w14:textId="77777777" w:rsidR="005E26B6" w:rsidRPr="001F23D2" w:rsidRDefault="00BB712A" w:rsidP="001F23D2">
      <w:pPr>
        <w:spacing w:line="360" w:lineRule="auto"/>
        <w:jc w:val="both"/>
      </w:pPr>
      <w:r w:rsidRPr="001F23D2">
        <w:t>This preprocessing step ensures that the models focus on meaningful textual content rather than formatting artifacts, leading to more robust and generalizable classification performance.</w:t>
      </w:r>
    </w:p>
    <w:p w14:paraId="6B880CD2" w14:textId="77777777" w:rsidR="005E26B6" w:rsidRPr="001F23D2" w:rsidRDefault="00BB712A" w:rsidP="001F23D2">
      <w:pPr>
        <w:pStyle w:val="Heading2"/>
        <w:spacing w:before="0" w:line="360" w:lineRule="auto"/>
        <w:jc w:val="both"/>
        <w:rPr>
          <w:color w:val="auto"/>
        </w:rPr>
      </w:pPr>
      <w:bookmarkStart w:id="8" w:name="_Toc216821390"/>
      <w:r w:rsidRPr="001F23D2">
        <w:rPr>
          <w:color w:val="auto"/>
        </w:rPr>
        <w:t>3.3 Feature Engineering</w:t>
      </w:r>
      <w:bookmarkEnd w:id="8"/>
    </w:p>
    <w:p w14:paraId="5D60C19C" w14:textId="77777777" w:rsidR="005E26B6" w:rsidRPr="001F23D2" w:rsidRDefault="00BB712A" w:rsidP="001F23D2">
      <w:pPr>
        <w:pStyle w:val="Heading3"/>
        <w:spacing w:before="0" w:line="360" w:lineRule="auto"/>
        <w:jc w:val="both"/>
        <w:rPr>
          <w:color w:val="auto"/>
        </w:rPr>
      </w:pPr>
      <w:bookmarkStart w:id="9" w:name="_Toc216821391"/>
      <w:r w:rsidRPr="001F23D2">
        <w:rPr>
          <w:color w:val="auto"/>
        </w:rPr>
        <w:t>3.3.1 TF-IDF Features</w:t>
      </w:r>
      <w:bookmarkEnd w:id="9"/>
    </w:p>
    <w:p w14:paraId="63F0581C" w14:textId="77777777" w:rsidR="005E26B6" w:rsidRPr="001F23D2" w:rsidRDefault="00BB712A" w:rsidP="001F23D2">
      <w:pPr>
        <w:spacing w:line="360" w:lineRule="auto"/>
        <w:jc w:val="both"/>
      </w:pPr>
      <w:r w:rsidRPr="001F23D2">
        <w:t>TF-IDF (Term Frequency-Inverse Document Frequency) vectorization was used to create features for the classical machine learning model.</w:t>
      </w:r>
    </w:p>
    <w:tbl>
      <w:tblPr>
        <w:tblStyle w:val="TableGrid"/>
        <w:tblW w:w="0" w:type="auto"/>
        <w:tblLook w:val="04A0" w:firstRow="1" w:lastRow="0" w:firstColumn="1" w:lastColumn="0" w:noHBand="0" w:noVBand="1"/>
      </w:tblPr>
      <w:tblGrid>
        <w:gridCol w:w="4320"/>
        <w:gridCol w:w="4320"/>
      </w:tblGrid>
      <w:tr w:rsidR="001F23D2" w:rsidRPr="001F23D2" w14:paraId="6D98CAC7" w14:textId="77777777" w:rsidTr="001F23D2">
        <w:tc>
          <w:tcPr>
            <w:tcW w:w="4320" w:type="dxa"/>
          </w:tcPr>
          <w:p w14:paraId="16710D3B" w14:textId="77777777" w:rsidR="005E26B6" w:rsidRPr="001F23D2" w:rsidRDefault="00BB712A" w:rsidP="001F23D2">
            <w:pPr>
              <w:spacing w:line="360" w:lineRule="auto"/>
              <w:jc w:val="both"/>
            </w:pPr>
            <w:r w:rsidRPr="001F23D2">
              <w:rPr>
                <w:b/>
              </w:rPr>
              <w:lastRenderedPageBreak/>
              <w:t>Max Features</w:t>
            </w:r>
          </w:p>
        </w:tc>
        <w:tc>
          <w:tcPr>
            <w:tcW w:w="4320" w:type="dxa"/>
          </w:tcPr>
          <w:p w14:paraId="0A1548DC" w14:textId="77777777" w:rsidR="005E26B6" w:rsidRPr="001F23D2" w:rsidRDefault="00BB712A" w:rsidP="001F23D2">
            <w:pPr>
              <w:spacing w:line="360" w:lineRule="auto"/>
              <w:jc w:val="both"/>
            </w:pPr>
            <w:r w:rsidRPr="001F23D2">
              <w:t>5,000</w:t>
            </w:r>
          </w:p>
        </w:tc>
      </w:tr>
      <w:tr w:rsidR="001F23D2" w:rsidRPr="001F23D2" w14:paraId="691DE525" w14:textId="77777777" w:rsidTr="001F23D2">
        <w:tc>
          <w:tcPr>
            <w:tcW w:w="4320" w:type="dxa"/>
          </w:tcPr>
          <w:p w14:paraId="19A8309A" w14:textId="77777777" w:rsidR="005E26B6" w:rsidRPr="001F23D2" w:rsidRDefault="00BB712A" w:rsidP="001F23D2">
            <w:pPr>
              <w:spacing w:line="360" w:lineRule="auto"/>
              <w:jc w:val="both"/>
            </w:pPr>
            <w:r w:rsidRPr="001F23D2">
              <w:rPr>
                <w:b/>
              </w:rPr>
              <w:t>N-gram Range</w:t>
            </w:r>
          </w:p>
        </w:tc>
        <w:tc>
          <w:tcPr>
            <w:tcW w:w="4320" w:type="dxa"/>
          </w:tcPr>
          <w:p w14:paraId="645D449B" w14:textId="77777777" w:rsidR="005E26B6" w:rsidRPr="001F23D2" w:rsidRDefault="00BB712A" w:rsidP="001F23D2">
            <w:pPr>
              <w:spacing w:line="360" w:lineRule="auto"/>
              <w:jc w:val="both"/>
            </w:pPr>
            <w:r w:rsidRPr="001F23D2">
              <w:t>(1, 2)</w:t>
            </w:r>
          </w:p>
        </w:tc>
      </w:tr>
      <w:tr w:rsidR="001F23D2" w:rsidRPr="001F23D2" w14:paraId="63CF12D0" w14:textId="77777777" w:rsidTr="001F23D2">
        <w:tc>
          <w:tcPr>
            <w:tcW w:w="4320" w:type="dxa"/>
          </w:tcPr>
          <w:p w14:paraId="3AEC996E" w14:textId="77777777" w:rsidR="005E26B6" w:rsidRPr="001F23D2" w:rsidRDefault="00BB712A" w:rsidP="001F23D2">
            <w:pPr>
              <w:spacing w:line="360" w:lineRule="auto"/>
              <w:jc w:val="both"/>
            </w:pPr>
            <w:r w:rsidRPr="001F23D2">
              <w:rPr>
                <w:b/>
              </w:rPr>
              <w:t>Stop Words</w:t>
            </w:r>
          </w:p>
        </w:tc>
        <w:tc>
          <w:tcPr>
            <w:tcW w:w="4320" w:type="dxa"/>
          </w:tcPr>
          <w:p w14:paraId="21C6D466" w14:textId="77777777" w:rsidR="005E26B6" w:rsidRPr="001F23D2" w:rsidRDefault="00BB712A" w:rsidP="001F23D2">
            <w:pPr>
              <w:spacing w:line="360" w:lineRule="auto"/>
              <w:jc w:val="both"/>
            </w:pPr>
            <w:r w:rsidRPr="001F23D2">
              <w:t>English</w:t>
            </w:r>
          </w:p>
        </w:tc>
      </w:tr>
    </w:tbl>
    <w:p w14:paraId="1A119386" w14:textId="77777777" w:rsidR="005E26B6" w:rsidRPr="001F23D2" w:rsidRDefault="00BB712A" w:rsidP="001F23D2">
      <w:pPr>
        <w:spacing w:line="360" w:lineRule="auto"/>
        <w:jc w:val="both"/>
      </w:pPr>
      <w:r w:rsidRPr="001F23D2">
        <w:t>Result: TF-IDF matrix shape: (2,225 × 5,000)</w:t>
      </w:r>
    </w:p>
    <w:p w14:paraId="2F554CFA" w14:textId="77777777" w:rsidR="005E26B6" w:rsidRPr="001F23D2" w:rsidRDefault="00BB712A" w:rsidP="001F23D2">
      <w:pPr>
        <w:pStyle w:val="Heading3"/>
        <w:spacing w:before="0" w:line="360" w:lineRule="auto"/>
        <w:jc w:val="both"/>
        <w:rPr>
          <w:color w:val="auto"/>
        </w:rPr>
      </w:pPr>
      <w:bookmarkStart w:id="10" w:name="_Toc216821392"/>
      <w:r w:rsidRPr="001F23D2">
        <w:rPr>
          <w:color w:val="auto"/>
        </w:rPr>
        <w:t>3.3.2 Tokenized Sequences for Deep Learning</w:t>
      </w:r>
      <w:bookmarkEnd w:id="10"/>
    </w:p>
    <w:p w14:paraId="7676EFBA" w14:textId="77777777" w:rsidR="005E26B6" w:rsidRPr="001F23D2" w:rsidRDefault="00BB712A" w:rsidP="001F23D2">
      <w:pPr>
        <w:spacing w:line="360" w:lineRule="auto"/>
        <w:jc w:val="both"/>
      </w:pPr>
      <w:r w:rsidRPr="001F23D2">
        <w:t>For the deep learning model, text was tokenized and converted to sequences.</w:t>
      </w:r>
    </w:p>
    <w:tbl>
      <w:tblPr>
        <w:tblStyle w:val="TableGrid"/>
        <w:tblW w:w="0" w:type="auto"/>
        <w:tblLook w:val="04A0" w:firstRow="1" w:lastRow="0" w:firstColumn="1" w:lastColumn="0" w:noHBand="0" w:noVBand="1"/>
      </w:tblPr>
      <w:tblGrid>
        <w:gridCol w:w="4320"/>
        <w:gridCol w:w="4320"/>
      </w:tblGrid>
      <w:tr w:rsidR="001F23D2" w:rsidRPr="001F23D2" w14:paraId="11EA9B17" w14:textId="77777777" w:rsidTr="001F23D2">
        <w:tc>
          <w:tcPr>
            <w:tcW w:w="4320" w:type="dxa"/>
          </w:tcPr>
          <w:p w14:paraId="4BD7BBC3" w14:textId="77777777" w:rsidR="005E26B6" w:rsidRPr="001F23D2" w:rsidRDefault="00BB712A" w:rsidP="001F23D2">
            <w:pPr>
              <w:spacing w:line="360" w:lineRule="auto"/>
              <w:jc w:val="both"/>
            </w:pPr>
            <w:r w:rsidRPr="001F23D2">
              <w:rPr>
                <w:b/>
              </w:rPr>
              <w:t>Max Vocabulary Size</w:t>
            </w:r>
          </w:p>
        </w:tc>
        <w:tc>
          <w:tcPr>
            <w:tcW w:w="4320" w:type="dxa"/>
          </w:tcPr>
          <w:p w14:paraId="2E4B1829" w14:textId="77777777" w:rsidR="005E26B6" w:rsidRPr="001F23D2" w:rsidRDefault="00BB712A" w:rsidP="001F23D2">
            <w:pPr>
              <w:spacing w:line="360" w:lineRule="auto"/>
              <w:jc w:val="both"/>
            </w:pPr>
            <w:r w:rsidRPr="001F23D2">
              <w:t>10,000</w:t>
            </w:r>
          </w:p>
        </w:tc>
      </w:tr>
      <w:tr w:rsidR="001F23D2" w:rsidRPr="001F23D2" w14:paraId="3A7A1274" w14:textId="77777777" w:rsidTr="001F23D2">
        <w:tc>
          <w:tcPr>
            <w:tcW w:w="4320" w:type="dxa"/>
          </w:tcPr>
          <w:p w14:paraId="704C6BB0" w14:textId="77777777" w:rsidR="005E26B6" w:rsidRPr="001F23D2" w:rsidRDefault="00BB712A" w:rsidP="001F23D2">
            <w:pPr>
              <w:spacing w:line="360" w:lineRule="auto"/>
              <w:jc w:val="both"/>
            </w:pPr>
            <w:r w:rsidRPr="001F23D2">
              <w:rPr>
                <w:b/>
              </w:rPr>
              <w:t>Max Sequence Length</w:t>
            </w:r>
          </w:p>
        </w:tc>
        <w:tc>
          <w:tcPr>
            <w:tcW w:w="4320" w:type="dxa"/>
          </w:tcPr>
          <w:p w14:paraId="3ECC30D4" w14:textId="77777777" w:rsidR="005E26B6" w:rsidRPr="001F23D2" w:rsidRDefault="00BB712A" w:rsidP="001F23D2">
            <w:pPr>
              <w:spacing w:line="360" w:lineRule="auto"/>
              <w:jc w:val="both"/>
            </w:pPr>
            <w:r w:rsidRPr="001F23D2">
              <w:t>300</w:t>
            </w:r>
          </w:p>
        </w:tc>
      </w:tr>
      <w:tr w:rsidR="001F23D2" w:rsidRPr="001F23D2" w14:paraId="76FAA7AF" w14:textId="77777777" w:rsidTr="001F23D2">
        <w:tc>
          <w:tcPr>
            <w:tcW w:w="4320" w:type="dxa"/>
          </w:tcPr>
          <w:p w14:paraId="7822B305" w14:textId="77777777" w:rsidR="005E26B6" w:rsidRPr="001F23D2" w:rsidRDefault="00BB712A" w:rsidP="001F23D2">
            <w:pPr>
              <w:spacing w:line="360" w:lineRule="auto"/>
              <w:jc w:val="both"/>
            </w:pPr>
            <w:r w:rsidRPr="001F23D2">
              <w:rPr>
                <w:b/>
              </w:rPr>
              <w:t>Vocabulary Size</w:t>
            </w:r>
          </w:p>
        </w:tc>
        <w:tc>
          <w:tcPr>
            <w:tcW w:w="4320" w:type="dxa"/>
          </w:tcPr>
          <w:p w14:paraId="663AC093" w14:textId="77777777" w:rsidR="005E26B6" w:rsidRPr="001F23D2" w:rsidRDefault="00BB712A" w:rsidP="001F23D2">
            <w:pPr>
              <w:spacing w:line="360" w:lineRule="auto"/>
              <w:jc w:val="both"/>
            </w:pPr>
            <w:r w:rsidRPr="001F23D2">
              <w:t>31,519</w:t>
            </w:r>
          </w:p>
        </w:tc>
      </w:tr>
    </w:tbl>
    <w:p w14:paraId="08FFCE14" w14:textId="77777777" w:rsidR="005E26B6" w:rsidRPr="001F23D2" w:rsidRDefault="00BB712A" w:rsidP="001F23D2">
      <w:pPr>
        <w:spacing w:line="360" w:lineRule="auto"/>
        <w:jc w:val="both"/>
      </w:pPr>
      <w:r w:rsidRPr="001F23D2">
        <w:t>Result: Sequence tensor shape: (2,225 × 300)</w:t>
      </w:r>
    </w:p>
    <w:p w14:paraId="58917F26" w14:textId="77777777" w:rsidR="005E26B6" w:rsidRPr="001F23D2" w:rsidRDefault="00BB712A" w:rsidP="001F23D2">
      <w:pPr>
        <w:pStyle w:val="Heading2"/>
        <w:spacing w:before="0" w:line="360" w:lineRule="auto"/>
        <w:jc w:val="both"/>
        <w:rPr>
          <w:color w:val="auto"/>
        </w:rPr>
      </w:pPr>
      <w:bookmarkStart w:id="11" w:name="_Toc216821393"/>
      <w:r w:rsidRPr="001F23D2">
        <w:rPr>
          <w:color w:val="auto"/>
        </w:rPr>
        <w:t>3.4 Train/Test Split</w:t>
      </w:r>
      <w:bookmarkEnd w:id="11"/>
    </w:p>
    <w:p w14:paraId="60C7C33F" w14:textId="77777777" w:rsidR="005E26B6" w:rsidRPr="001F23D2" w:rsidRDefault="00BB712A" w:rsidP="001F23D2">
      <w:pPr>
        <w:spacing w:line="360" w:lineRule="auto"/>
        <w:jc w:val="both"/>
      </w:pPr>
      <w:r w:rsidRPr="001F23D2">
        <w:t>The dataset was split into training and testing sets using stratified sampling to maintain class distribution.</w:t>
      </w:r>
    </w:p>
    <w:tbl>
      <w:tblPr>
        <w:tblStyle w:val="TableGrid"/>
        <w:tblW w:w="0" w:type="auto"/>
        <w:tblLook w:val="04A0" w:firstRow="1" w:lastRow="0" w:firstColumn="1" w:lastColumn="0" w:noHBand="0" w:noVBand="1"/>
      </w:tblPr>
      <w:tblGrid>
        <w:gridCol w:w="2880"/>
        <w:gridCol w:w="2880"/>
        <w:gridCol w:w="2880"/>
      </w:tblGrid>
      <w:tr w:rsidR="001F23D2" w:rsidRPr="001F23D2" w14:paraId="3885A0E1" w14:textId="77777777" w:rsidTr="001F23D2">
        <w:tc>
          <w:tcPr>
            <w:tcW w:w="2880" w:type="dxa"/>
          </w:tcPr>
          <w:p w14:paraId="6A9A3E0C" w14:textId="77777777" w:rsidR="005E26B6" w:rsidRPr="001F23D2" w:rsidRDefault="00BB712A" w:rsidP="001F23D2">
            <w:pPr>
              <w:spacing w:line="360" w:lineRule="auto"/>
              <w:jc w:val="both"/>
            </w:pPr>
            <w:r w:rsidRPr="001F23D2">
              <w:rPr>
                <w:b/>
              </w:rPr>
              <w:t>Dataset</w:t>
            </w:r>
          </w:p>
        </w:tc>
        <w:tc>
          <w:tcPr>
            <w:tcW w:w="2880" w:type="dxa"/>
          </w:tcPr>
          <w:p w14:paraId="3A4B3D5C" w14:textId="77777777" w:rsidR="005E26B6" w:rsidRPr="001F23D2" w:rsidRDefault="00BB712A" w:rsidP="001F23D2">
            <w:pPr>
              <w:spacing w:line="360" w:lineRule="auto"/>
              <w:jc w:val="both"/>
            </w:pPr>
            <w:r w:rsidRPr="001F23D2">
              <w:rPr>
                <w:b/>
              </w:rPr>
              <w:t>Size</w:t>
            </w:r>
          </w:p>
        </w:tc>
        <w:tc>
          <w:tcPr>
            <w:tcW w:w="2880" w:type="dxa"/>
          </w:tcPr>
          <w:p w14:paraId="737DB495" w14:textId="77777777" w:rsidR="005E26B6" w:rsidRPr="001F23D2" w:rsidRDefault="00BB712A" w:rsidP="001F23D2">
            <w:pPr>
              <w:spacing w:line="360" w:lineRule="auto"/>
              <w:jc w:val="both"/>
            </w:pPr>
            <w:r w:rsidRPr="001F23D2">
              <w:rPr>
                <w:b/>
              </w:rPr>
              <w:t>Percentage</w:t>
            </w:r>
          </w:p>
        </w:tc>
      </w:tr>
      <w:tr w:rsidR="001F23D2" w:rsidRPr="001F23D2" w14:paraId="2BC10CBF" w14:textId="77777777" w:rsidTr="001F23D2">
        <w:tc>
          <w:tcPr>
            <w:tcW w:w="2880" w:type="dxa"/>
          </w:tcPr>
          <w:p w14:paraId="7979AF2D" w14:textId="77777777" w:rsidR="005E26B6" w:rsidRPr="001F23D2" w:rsidRDefault="00BB712A" w:rsidP="001F23D2">
            <w:pPr>
              <w:spacing w:line="360" w:lineRule="auto"/>
              <w:jc w:val="both"/>
            </w:pPr>
            <w:r w:rsidRPr="001F23D2">
              <w:t>Training</w:t>
            </w:r>
          </w:p>
        </w:tc>
        <w:tc>
          <w:tcPr>
            <w:tcW w:w="2880" w:type="dxa"/>
          </w:tcPr>
          <w:p w14:paraId="4C425093" w14:textId="77777777" w:rsidR="005E26B6" w:rsidRPr="001F23D2" w:rsidRDefault="00BB712A" w:rsidP="001F23D2">
            <w:pPr>
              <w:spacing w:line="360" w:lineRule="auto"/>
              <w:jc w:val="both"/>
            </w:pPr>
            <w:r w:rsidRPr="001F23D2">
              <w:t>1,780</w:t>
            </w:r>
          </w:p>
        </w:tc>
        <w:tc>
          <w:tcPr>
            <w:tcW w:w="2880" w:type="dxa"/>
          </w:tcPr>
          <w:p w14:paraId="271A01BA" w14:textId="77777777" w:rsidR="005E26B6" w:rsidRPr="001F23D2" w:rsidRDefault="00BB712A" w:rsidP="001F23D2">
            <w:pPr>
              <w:spacing w:line="360" w:lineRule="auto"/>
              <w:jc w:val="both"/>
            </w:pPr>
            <w:r w:rsidRPr="001F23D2">
              <w:t>80.0%</w:t>
            </w:r>
          </w:p>
        </w:tc>
      </w:tr>
      <w:tr w:rsidR="001F23D2" w:rsidRPr="001F23D2" w14:paraId="0B8F52E6" w14:textId="77777777" w:rsidTr="001F23D2">
        <w:tc>
          <w:tcPr>
            <w:tcW w:w="2880" w:type="dxa"/>
          </w:tcPr>
          <w:p w14:paraId="2812BC80" w14:textId="77777777" w:rsidR="005E26B6" w:rsidRPr="001F23D2" w:rsidRDefault="00BB712A" w:rsidP="001F23D2">
            <w:pPr>
              <w:spacing w:line="360" w:lineRule="auto"/>
              <w:jc w:val="both"/>
            </w:pPr>
            <w:r w:rsidRPr="001F23D2">
              <w:t>Testing</w:t>
            </w:r>
          </w:p>
        </w:tc>
        <w:tc>
          <w:tcPr>
            <w:tcW w:w="2880" w:type="dxa"/>
          </w:tcPr>
          <w:p w14:paraId="71D64E6B" w14:textId="77777777" w:rsidR="005E26B6" w:rsidRPr="001F23D2" w:rsidRDefault="00BB712A" w:rsidP="001F23D2">
            <w:pPr>
              <w:spacing w:line="360" w:lineRule="auto"/>
              <w:jc w:val="both"/>
            </w:pPr>
            <w:r w:rsidRPr="001F23D2">
              <w:t>445</w:t>
            </w:r>
          </w:p>
        </w:tc>
        <w:tc>
          <w:tcPr>
            <w:tcW w:w="2880" w:type="dxa"/>
          </w:tcPr>
          <w:p w14:paraId="458B497E" w14:textId="77777777" w:rsidR="005E26B6" w:rsidRPr="001F23D2" w:rsidRDefault="00BB712A" w:rsidP="001F23D2">
            <w:pPr>
              <w:spacing w:line="360" w:lineRule="auto"/>
              <w:jc w:val="both"/>
            </w:pPr>
            <w:r w:rsidRPr="001F23D2">
              <w:t>20.0%</w:t>
            </w:r>
          </w:p>
        </w:tc>
      </w:tr>
    </w:tbl>
    <w:p w14:paraId="0D421E78" w14:textId="77777777" w:rsidR="005E26B6" w:rsidRPr="001F23D2" w:rsidRDefault="00BB712A" w:rsidP="001F23D2">
      <w:pPr>
        <w:pStyle w:val="Heading1"/>
        <w:spacing w:before="0" w:line="360" w:lineRule="auto"/>
        <w:jc w:val="both"/>
        <w:rPr>
          <w:color w:val="auto"/>
        </w:rPr>
      </w:pPr>
      <w:bookmarkStart w:id="12" w:name="_Toc216821394"/>
      <w:r w:rsidRPr="001F23D2">
        <w:rPr>
          <w:color w:val="auto"/>
        </w:rPr>
        <w:t>4. Part B: Two News Classifiers</w:t>
      </w:r>
      <w:bookmarkEnd w:id="12"/>
    </w:p>
    <w:p w14:paraId="3C979824" w14:textId="77777777" w:rsidR="005E26B6" w:rsidRPr="001F23D2" w:rsidRDefault="00BB712A" w:rsidP="001F23D2">
      <w:pPr>
        <w:pStyle w:val="Heading2"/>
        <w:spacing w:before="0" w:line="360" w:lineRule="auto"/>
        <w:jc w:val="both"/>
        <w:rPr>
          <w:color w:val="auto"/>
        </w:rPr>
      </w:pPr>
      <w:bookmarkStart w:id="13" w:name="_Toc216821395"/>
      <w:r w:rsidRPr="001F23D2">
        <w:rPr>
          <w:color w:val="auto"/>
        </w:rPr>
        <w:t>4.1 Classical Machine Learning Model (Logistic Regression)</w:t>
      </w:r>
      <w:bookmarkEnd w:id="13"/>
    </w:p>
    <w:p w14:paraId="1EB47FE9" w14:textId="77777777" w:rsidR="005E26B6" w:rsidRPr="001F23D2" w:rsidRDefault="00BB712A" w:rsidP="001F23D2">
      <w:pPr>
        <w:spacing w:line="360" w:lineRule="auto"/>
        <w:jc w:val="both"/>
      </w:pPr>
      <w:r w:rsidRPr="001F23D2">
        <w:t>A Logistic Regression model was trained using TF-IDF features. This classical machine learning approach provides a baseline for comparison with the deep learning model.</w:t>
      </w:r>
    </w:p>
    <w:p w14:paraId="0D9BD787" w14:textId="77777777" w:rsidR="005E26B6" w:rsidRPr="001F23D2" w:rsidRDefault="00BB712A" w:rsidP="001F23D2">
      <w:pPr>
        <w:pStyle w:val="Heading3"/>
        <w:spacing w:before="0" w:line="360" w:lineRule="auto"/>
        <w:jc w:val="both"/>
        <w:rPr>
          <w:color w:val="auto"/>
        </w:rPr>
      </w:pPr>
      <w:bookmarkStart w:id="14" w:name="_Toc216821396"/>
      <w:r w:rsidRPr="001F23D2">
        <w:rPr>
          <w:color w:val="auto"/>
        </w:rPr>
        <w:t>4.1.1 Model Configuration</w:t>
      </w:r>
      <w:bookmarkEnd w:id="14"/>
    </w:p>
    <w:tbl>
      <w:tblPr>
        <w:tblStyle w:val="TableGrid"/>
        <w:tblW w:w="0" w:type="auto"/>
        <w:tblLook w:val="04A0" w:firstRow="1" w:lastRow="0" w:firstColumn="1" w:lastColumn="0" w:noHBand="0" w:noVBand="1"/>
      </w:tblPr>
      <w:tblGrid>
        <w:gridCol w:w="4320"/>
        <w:gridCol w:w="4320"/>
      </w:tblGrid>
      <w:tr w:rsidR="001F23D2" w:rsidRPr="001F23D2" w14:paraId="43C6E5D5" w14:textId="77777777" w:rsidTr="001F23D2">
        <w:tc>
          <w:tcPr>
            <w:tcW w:w="4320" w:type="dxa"/>
          </w:tcPr>
          <w:p w14:paraId="2EA80D44" w14:textId="77777777" w:rsidR="005E26B6" w:rsidRPr="001F23D2" w:rsidRDefault="00BB712A" w:rsidP="001F23D2">
            <w:pPr>
              <w:spacing w:line="360" w:lineRule="auto"/>
              <w:jc w:val="both"/>
            </w:pPr>
            <w:r w:rsidRPr="001F23D2">
              <w:rPr>
                <w:b/>
              </w:rPr>
              <w:t>Parameter</w:t>
            </w:r>
          </w:p>
        </w:tc>
        <w:tc>
          <w:tcPr>
            <w:tcW w:w="4320" w:type="dxa"/>
          </w:tcPr>
          <w:p w14:paraId="0011BE87" w14:textId="77777777" w:rsidR="005E26B6" w:rsidRPr="001F23D2" w:rsidRDefault="00BB712A" w:rsidP="001F23D2">
            <w:pPr>
              <w:spacing w:line="360" w:lineRule="auto"/>
              <w:jc w:val="both"/>
            </w:pPr>
            <w:r w:rsidRPr="001F23D2">
              <w:rPr>
                <w:b/>
              </w:rPr>
              <w:t>Value</w:t>
            </w:r>
          </w:p>
        </w:tc>
      </w:tr>
      <w:tr w:rsidR="001F23D2" w:rsidRPr="001F23D2" w14:paraId="5954AAEB" w14:textId="77777777" w:rsidTr="001F23D2">
        <w:tc>
          <w:tcPr>
            <w:tcW w:w="4320" w:type="dxa"/>
          </w:tcPr>
          <w:p w14:paraId="406BFD56" w14:textId="77777777" w:rsidR="005E26B6" w:rsidRPr="001F23D2" w:rsidRDefault="00BB712A" w:rsidP="001F23D2">
            <w:pPr>
              <w:spacing w:line="360" w:lineRule="auto"/>
              <w:jc w:val="both"/>
            </w:pPr>
            <w:r w:rsidRPr="001F23D2">
              <w:t>Max Iterations</w:t>
            </w:r>
          </w:p>
        </w:tc>
        <w:tc>
          <w:tcPr>
            <w:tcW w:w="4320" w:type="dxa"/>
          </w:tcPr>
          <w:p w14:paraId="09E2B55F" w14:textId="77777777" w:rsidR="005E26B6" w:rsidRPr="001F23D2" w:rsidRDefault="00BB712A" w:rsidP="001F23D2">
            <w:pPr>
              <w:spacing w:line="360" w:lineRule="auto"/>
              <w:jc w:val="both"/>
            </w:pPr>
            <w:r w:rsidRPr="001F23D2">
              <w:t>2,000</w:t>
            </w:r>
          </w:p>
        </w:tc>
      </w:tr>
    </w:tbl>
    <w:p w14:paraId="202DD60F" w14:textId="77777777" w:rsidR="005E26B6" w:rsidRPr="001F23D2" w:rsidRDefault="00BB712A" w:rsidP="001F23D2">
      <w:pPr>
        <w:pStyle w:val="Heading3"/>
        <w:spacing w:before="0" w:line="360" w:lineRule="auto"/>
        <w:jc w:val="both"/>
        <w:rPr>
          <w:color w:val="auto"/>
        </w:rPr>
      </w:pPr>
      <w:bookmarkStart w:id="15" w:name="_Toc216821397"/>
      <w:r w:rsidRPr="001F23D2">
        <w:rPr>
          <w:color w:val="auto"/>
        </w:rPr>
        <w:t>4.1.2 Results</w:t>
      </w:r>
      <w:bookmarkEnd w:id="15"/>
    </w:p>
    <w:p w14:paraId="1979CB61" w14:textId="77777777" w:rsidR="005E26B6" w:rsidRPr="001F23D2" w:rsidRDefault="00BB712A" w:rsidP="001F23D2">
      <w:pPr>
        <w:pStyle w:val="ListBullet"/>
        <w:spacing w:line="360" w:lineRule="auto"/>
        <w:jc w:val="both"/>
      </w:pPr>
      <w:r w:rsidRPr="001F23D2">
        <w:t>Classification Report:</w:t>
      </w:r>
    </w:p>
    <w:tbl>
      <w:tblPr>
        <w:tblStyle w:val="TableGrid"/>
        <w:tblW w:w="0" w:type="auto"/>
        <w:tblLook w:val="04A0" w:firstRow="1" w:lastRow="0" w:firstColumn="1" w:lastColumn="0" w:noHBand="0" w:noVBand="1"/>
      </w:tblPr>
      <w:tblGrid>
        <w:gridCol w:w="1728"/>
        <w:gridCol w:w="1728"/>
        <w:gridCol w:w="1728"/>
        <w:gridCol w:w="1728"/>
        <w:gridCol w:w="1728"/>
      </w:tblGrid>
      <w:tr w:rsidR="001F23D2" w:rsidRPr="001F23D2" w14:paraId="0DCC7653" w14:textId="77777777" w:rsidTr="001F23D2">
        <w:tc>
          <w:tcPr>
            <w:tcW w:w="1728" w:type="dxa"/>
          </w:tcPr>
          <w:p w14:paraId="707BF81D" w14:textId="77777777" w:rsidR="005E26B6" w:rsidRPr="001F23D2" w:rsidRDefault="00BB712A" w:rsidP="001F23D2">
            <w:pPr>
              <w:spacing w:line="360" w:lineRule="auto"/>
              <w:jc w:val="both"/>
            </w:pPr>
            <w:r w:rsidRPr="001F23D2">
              <w:rPr>
                <w:b/>
              </w:rPr>
              <w:t>Category</w:t>
            </w:r>
          </w:p>
        </w:tc>
        <w:tc>
          <w:tcPr>
            <w:tcW w:w="1728" w:type="dxa"/>
          </w:tcPr>
          <w:p w14:paraId="5EEA735C" w14:textId="77777777" w:rsidR="005E26B6" w:rsidRPr="001F23D2" w:rsidRDefault="00BB712A" w:rsidP="001F23D2">
            <w:pPr>
              <w:spacing w:line="360" w:lineRule="auto"/>
              <w:jc w:val="both"/>
            </w:pPr>
            <w:r w:rsidRPr="001F23D2">
              <w:rPr>
                <w:b/>
              </w:rPr>
              <w:t>Precision</w:t>
            </w:r>
          </w:p>
        </w:tc>
        <w:tc>
          <w:tcPr>
            <w:tcW w:w="1728" w:type="dxa"/>
          </w:tcPr>
          <w:p w14:paraId="63586FF4" w14:textId="77777777" w:rsidR="005E26B6" w:rsidRPr="001F23D2" w:rsidRDefault="00BB712A" w:rsidP="001F23D2">
            <w:pPr>
              <w:spacing w:line="360" w:lineRule="auto"/>
              <w:jc w:val="both"/>
            </w:pPr>
            <w:r w:rsidRPr="001F23D2">
              <w:rPr>
                <w:b/>
              </w:rPr>
              <w:t>Recall</w:t>
            </w:r>
          </w:p>
        </w:tc>
        <w:tc>
          <w:tcPr>
            <w:tcW w:w="1728" w:type="dxa"/>
          </w:tcPr>
          <w:p w14:paraId="52CBD42F" w14:textId="77777777" w:rsidR="005E26B6" w:rsidRPr="001F23D2" w:rsidRDefault="00BB712A" w:rsidP="001F23D2">
            <w:pPr>
              <w:spacing w:line="360" w:lineRule="auto"/>
              <w:jc w:val="both"/>
            </w:pPr>
            <w:r w:rsidRPr="001F23D2">
              <w:rPr>
                <w:b/>
              </w:rPr>
              <w:t>F1-Score</w:t>
            </w:r>
          </w:p>
        </w:tc>
        <w:tc>
          <w:tcPr>
            <w:tcW w:w="1728" w:type="dxa"/>
          </w:tcPr>
          <w:p w14:paraId="7097E22B" w14:textId="77777777" w:rsidR="005E26B6" w:rsidRPr="001F23D2" w:rsidRDefault="00BB712A" w:rsidP="001F23D2">
            <w:pPr>
              <w:spacing w:line="360" w:lineRule="auto"/>
              <w:jc w:val="both"/>
            </w:pPr>
            <w:r w:rsidRPr="001F23D2">
              <w:rPr>
                <w:b/>
              </w:rPr>
              <w:t>Support</w:t>
            </w:r>
          </w:p>
        </w:tc>
      </w:tr>
      <w:tr w:rsidR="001F23D2" w:rsidRPr="001F23D2" w14:paraId="77A2BDF7" w14:textId="77777777" w:rsidTr="001F23D2">
        <w:tc>
          <w:tcPr>
            <w:tcW w:w="1728" w:type="dxa"/>
          </w:tcPr>
          <w:p w14:paraId="77E3F470" w14:textId="77777777" w:rsidR="005E26B6" w:rsidRPr="001F23D2" w:rsidRDefault="00BB712A" w:rsidP="001F23D2">
            <w:pPr>
              <w:spacing w:line="360" w:lineRule="auto"/>
              <w:jc w:val="both"/>
            </w:pPr>
            <w:r w:rsidRPr="001F23D2">
              <w:t>Business</w:t>
            </w:r>
          </w:p>
        </w:tc>
        <w:tc>
          <w:tcPr>
            <w:tcW w:w="1728" w:type="dxa"/>
          </w:tcPr>
          <w:p w14:paraId="7F2565EB" w14:textId="77777777" w:rsidR="005E26B6" w:rsidRPr="001F23D2" w:rsidRDefault="00BB712A" w:rsidP="001F23D2">
            <w:pPr>
              <w:spacing w:line="360" w:lineRule="auto"/>
              <w:jc w:val="both"/>
            </w:pPr>
            <w:r w:rsidRPr="001F23D2">
              <w:t>1.00</w:t>
            </w:r>
          </w:p>
        </w:tc>
        <w:tc>
          <w:tcPr>
            <w:tcW w:w="1728" w:type="dxa"/>
          </w:tcPr>
          <w:p w14:paraId="58C3E4AD" w14:textId="77777777" w:rsidR="005E26B6" w:rsidRPr="001F23D2" w:rsidRDefault="00BB712A" w:rsidP="001F23D2">
            <w:pPr>
              <w:spacing w:line="360" w:lineRule="auto"/>
              <w:jc w:val="both"/>
            </w:pPr>
            <w:r w:rsidRPr="001F23D2">
              <w:t>0.96</w:t>
            </w:r>
          </w:p>
        </w:tc>
        <w:tc>
          <w:tcPr>
            <w:tcW w:w="1728" w:type="dxa"/>
          </w:tcPr>
          <w:p w14:paraId="6E28A7DF" w14:textId="77777777" w:rsidR="005E26B6" w:rsidRPr="001F23D2" w:rsidRDefault="00BB712A" w:rsidP="001F23D2">
            <w:pPr>
              <w:spacing w:line="360" w:lineRule="auto"/>
              <w:jc w:val="both"/>
            </w:pPr>
            <w:r w:rsidRPr="001F23D2">
              <w:t>0.98</w:t>
            </w:r>
          </w:p>
        </w:tc>
        <w:tc>
          <w:tcPr>
            <w:tcW w:w="1728" w:type="dxa"/>
          </w:tcPr>
          <w:p w14:paraId="28BD0CDA" w14:textId="77777777" w:rsidR="005E26B6" w:rsidRPr="001F23D2" w:rsidRDefault="00BB712A" w:rsidP="001F23D2">
            <w:pPr>
              <w:spacing w:line="360" w:lineRule="auto"/>
              <w:jc w:val="both"/>
            </w:pPr>
            <w:r w:rsidRPr="001F23D2">
              <w:t>102</w:t>
            </w:r>
          </w:p>
        </w:tc>
      </w:tr>
      <w:tr w:rsidR="001F23D2" w:rsidRPr="001F23D2" w14:paraId="2F1E8C5C" w14:textId="77777777" w:rsidTr="001F23D2">
        <w:tc>
          <w:tcPr>
            <w:tcW w:w="1728" w:type="dxa"/>
          </w:tcPr>
          <w:p w14:paraId="395EA477" w14:textId="77777777" w:rsidR="005E26B6" w:rsidRPr="001F23D2" w:rsidRDefault="00BB712A" w:rsidP="001F23D2">
            <w:pPr>
              <w:spacing w:line="360" w:lineRule="auto"/>
              <w:jc w:val="both"/>
            </w:pPr>
            <w:r w:rsidRPr="001F23D2">
              <w:t>Entertainment</w:t>
            </w:r>
          </w:p>
        </w:tc>
        <w:tc>
          <w:tcPr>
            <w:tcW w:w="1728" w:type="dxa"/>
          </w:tcPr>
          <w:p w14:paraId="7ED84D42" w14:textId="77777777" w:rsidR="005E26B6" w:rsidRPr="001F23D2" w:rsidRDefault="00BB712A" w:rsidP="001F23D2">
            <w:pPr>
              <w:spacing w:line="360" w:lineRule="auto"/>
              <w:jc w:val="both"/>
            </w:pPr>
            <w:r w:rsidRPr="001F23D2">
              <w:t>1.00</w:t>
            </w:r>
          </w:p>
        </w:tc>
        <w:tc>
          <w:tcPr>
            <w:tcW w:w="1728" w:type="dxa"/>
          </w:tcPr>
          <w:p w14:paraId="4B18C99F" w14:textId="77777777" w:rsidR="005E26B6" w:rsidRPr="001F23D2" w:rsidRDefault="00BB712A" w:rsidP="001F23D2">
            <w:pPr>
              <w:spacing w:line="360" w:lineRule="auto"/>
              <w:jc w:val="both"/>
            </w:pPr>
            <w:r w:rsidRPr="001F23D2">
              <w:t>1.00</w:t>
            </w:r>
          </w:p>
        </w:tc>
        <w:tc>
          <w:tcPr>
            <w:tcW w:w="1728" w:type="dxa"/>
          </w:tcPr>
          <w:p w14:paraId="10FBC14A" w14:textId="77777777" w:rsidR="005E26B6" w:rsidRPr="001F23D2" w:rsidRDefault="00BB712A" w:rsidP="001F23D2">
            <w:pPr>
              <w:spacing w:line="360" w:lineRule="auto"/>
              <w:jc w:val="both"/>
            </w:pPr>
            <w:r w:rsidRPr="001F23D2">
              <w:t>1.00</w:t>
            </w:r>
          </w:p>
        </w:tc>
        <w:tc>
          <w:tcPr>
            <w:tcW w:w="1728" w:type="dxa"/>
          </w:tcPr>
          <w:p w14:paraId="2532F645" w14:textId="77777777" w:rsidR="005E26B6" w:rsidRPr="001F23D2" w:rsidRDefault="00BB712A" w:rsidP="001F23D2">
            <w:pPr>
              <w:spacing w:line="360" w:lineRule="auto"/>
              <w:jc w:val="both"/>
            </w:pPr>
            <w:r w:rsidRPr="001F23D2">
              <w:t>77</w:t>
            </w:r>
          </w:p>
        </w:tc>
      </w:tr>
      <w:tr w:rsidR="001F23D2" w:rsidRPr="001F23D2" w14:paraId="5FB1F7A6" w14:textId="77777777" w:rsidTr="001F23D2">
        <w:tc>
          <w:tcPr>
            <w:tcW w:w="1728" w:type="dxa"/>
          </w:tcPr>
          <w:p w14:paraId="41FB705A" w14:textId="77777777" w:rsidR="005E26B6" w:rsidRPr="001F23D2" w:rsidRDefault="00BB712A" w:rsidP="001F23D2">
            <w:pPr>
              <w:spacing w:line="360" w:lineRule="auto"/>
              <w:jc w:val="both"/>
            </w:pPr>
            <w:r w:rsidRPr="001F23D2">
              <w:lastRenderedPageBreak/>
              <w:t>Politics</w:t>
            </w:r>
          </w:p>
        </w:tc>
        <w:tc>
          <w:tcPr>
            <w:tcW w:w="1728" w:type="dxa"/>
          </w:tcPr>
          <w:p w14:paraId="6611F8BF" w14:textId="77777777" w:rsidR="005E26B6" w:rsidRPr="001F23D2" w:rsidRDefault="00BB712A" w:rsidP="001F23D2">
            <w:pPr>
              <w:spacing w:line="360" w:lineRule="auto"/>
              <w:jc w:val="both"/>
            </w:pPr>
            <w:r w:rsidRPr="001F23D2">
              <w:t>0.99</w:t>
            </w:r>
          </w:p>
        </w:tc>
        <w:tc>
          <w:tcPr>
            <w:tcW w:w="1728" w:type="dxa"/>
          </w:tcPr>
          <w:p w14:paraId="5A809F3C" w14:textId="77777777" w:rsidR="005E26B6" w:rsidRPr="001F23D2" w:rsidRDefault="00BB712A" w:rsidP="001F23D2">
            <w:pPr>
              <w:spacing w:line="360" w:lineRule="auto"/>
              <w:jc w:val="both"/>
            </w:pPr>
            <w:r w:rsidRPr="001F23D2">
              <w:t>0.99</w:t>
            </w:r>
          </w:p>
        </w:tc>
        <w:tc>
          <w:tcPr>
            <w:tcW w:w="1728" w:type="dxa"/>
          </w:tcPr>
          <w:p w14:paraId="1369B790" w14:textId="77777777" w:rsidR="005E26B6" w:rsidRPr="001F23D2" w:rsidRDefault="00BB712A" w:rsidP="001F23D2">
            <w:pPr>
              <w:spacing w:line="360" w:lineRule="auto"/>
              <w:jc w:val="both"/>
            </w:pPr>
            <w:r w:rsidRPr="001F23D2">
              <w:t>0.99</w:t>
            </w:r>
          </w:p>
        </w:tc>
        <w:tc>
          <w:tcPr>
            <w:tcW w:w="1728" w:type="dxa"/>
          </w:tcPr>
          <w:p w14:paraId="59B3BEF7" w14:textId="77777777" w:rsidR="005E26B6" w:rsidRPr="001F23D2" w:rsidRDefault="00BB712A" w:rsidP="001F23D2">
            <w:pPr>
              <w:spacing w:line="360" w:lineRule="auto"/>
              <w:jc w:val="both"/>
            </w:pPr>
            <w:r w:rsidRPr="001F23D2">
              <w:t>84</w:t>
            </w:r>
          </w:p>
        </w:tc>
      </w:tr>
      <w:tr w:rsidR="001F23D2" w:rsidRPr="001F23D2" w14:paraId="79AC0AE5" w14:textId="77777777" w:rsidTr="001F23D2">
        <w:tc>
          <w:tcPr>
            <w:tcW w:w="1728" w:type="dxa"/>
          </w:tcPr>
          <w:p w14:paraId="4976870D" w14:textId="77777777" w:rsidR="005E26B6" w:rsidRPr="001F23D2" w:rsidRDefault="00BB712A" w:rsidP="001F23D2">
            <w:pPr>
              <w:spacing w:line="360" w:lineRule="auto"/>
              <w:jc w:val="both"/>
            </w:pPr>
            <w:r w:rsidRPr="001F23D2">
              <w:t>Sport</w:t>
            </w:r>
          </w:p>
        </w:tc>
        <w:tc>
          <w:tcPr>
            <w:tcW w:w="1728" w:type="dxa"/>
          </w:tcPr>
          <w:p w14:paraId="6327DF34" w14:textId="77777777" w:rsidR="005E26B6" w:rsidRPr="001F23D2" w:rsidRDefault="00BB712A" w:rsidP="001F23D2">
            <w:pPr>
              <w:spacing w:line="360" w:lineRule="auto"/>
              <w:jc w:val="both"/>
            </w:pPr>
            <w:r w:rsidRPr="001F23D2">
              <w:t>0.99</w:t>
            </w:r>
          </w:p>
        </w:tc>
        <w:tc>
          <w:tcPr>
            <w:tcW w:w="1728" w:type="dxa"/>
          </w:tcPr>
          <w:p w14:paraId="0BAAB3CC" w14:textId="77777777" w:rsidR="005E26B6" w:rsidRPr="001F23D2" w:rsidRDefault="00BB712A" w:rsidP="001F23D2">
            <w:pPr>
              <w:spacing w:line="360" w:lineRule="auto"/>
              <w:jc w:val="both"/>
            </w:pPr>
            <w:r w:rsidRPr="001F23D2">
              <w:t>1.00</w:t>
            </w:r>
          </w:p>
        </w:tc>
        <w:tc>
          <w:tcPr>
            <w:tcW w:w="1728" w:type="dxa"/>
          </w:tcPr>
          <w:p w14:paraId="2EC04DC9" w14:textId="77777777" w:rsidR="005E26B6" w:rsidRPr="001F23D2" w:rsidRDefault="00BB712A" w:rsidP="001F23D2">
            <w:pPr>
              <w:spacing w:line="360" w:lineRule="auto"/>
              <w:jc w:val="both"/>
            </w:pPr>
            <w:r w:rsidRPr="001F23D2">
              <w:t>1.00</w:t>
            </w:r>
          </w:p>
        </w:tc>
        <w:tc>
          <w:tcPr>
            <w:tcW w:w="1728" w:type="dxa"/>
          </w:tcPr>
          <w:p w14:paraId="2274E619" w14:textId="77777777" w:rsidR="005E26B6" w:rsidRPr="001F23D2" w:rsidRDefault="00BB712A" w:rsidP="001F23D2">
            <w:pPr>
              <w:spacing w:line="360" w:lineRule="auto"/>
              <w:jc w:val="both"/>
            </w:pPr>
            <w:r w:rsidRPr="001F23D2">
              <w:t>102</w:t>
            </w:r>
          </w:p>
        </w:tc>
      </w:tr>
      <w:tr w:rsidR="001F23D2" w:rsidRPr="001F23D2" w14:paraId="68FFF7E2" w14:textId="77777777" w:rsidTr="001F23D2">
        <w:tc>
          <w:tcPr>
            <w:tcW w:w="1728" w:type="dxa"/>
          </w:tcPr>
          <w:p w14:paraId="582AEDC6" w14:textId="77777777" w:rsidR="005E26B6" w:rsidRPr="001F23D2" w:rsidRDefault="00BB712A" w:rsidP="001F23D2">
            <w:pPr>
              <w:spacing w:line="360" w:lineRule="auto"/>
              <w:jc w:val="both"/>
            </w:pPr>
            <w:r w:rsidRPr="001F23D2">
              <w:t>Tech</w:t>
            </w:r>
          </w:p>
        </w:tc>
        <w:tc>
          <w:tcPr>
            <w:tcW w:w="1728" w:type="dxa"/>
          </w:tcPr>
          <w:p w14:paraId="01F0A511" w14:textId="77777777" w:rsidR="005E26B6" w:rsidRPr="001F23D2" w:rsidRDefault="00BB712A" w:rsidP="001F23D2">
            <w:pPr>
              <w:spacing w:line="360" w:lineRule="auto"/>
              <w:jc w:val="both"/>
            </w:pPr>
            <w:r w:rsidRPr="001F23D2">
              <w:t>0.96</w:t>
            </w:r>
          </w:p>
        </w:tc>
        <w:tc>
          <w:tcPr>
            <w:tcW w:w="1728" w:type="dxa"/>
          </w:tcPr>
          <w:p w14:paraId="07F93261" w14:textId="77777777" w:rsidR="005E26B6" w:rsidRPr="001F23D2" w:rsidRDefault="00BB712A" w:rsidP="001F23D2">
            <w:pPr>
              <w:spacing w:line="360" w:lineRule="auto"/>
              <w:jc w:val="both"/>
            </w:pPr>
            <w:r w:rsidRPr="001F23D2">
              <w:t>1.00</w:t>
            </w:r>
          </w:p>
        </w:tc>
        <w:tc>
          <w:tcPr>
            <w:tcW w:w="1728" w:type="dxa"/>
          </w:tcPr>
          <w:p w14:paraId="7E0E655D" w14:textId="77777777" w:rsidR="005E26B6" w:rsidRPr="001F23D2" w:rsidRDefault="00BB712A" w:rsidP="001F23D2">
            <w:pPr>
              <w:spacing w:line="360" w:lineRule="auto"/>
              <w:jc w:val="both"/>
            </w:pPr>
            <w:r w:rsidRPr="001F23D2">
              <w:t>0.98</w:t>
            </w:r>
          </w:p>
        </w:tc>
        <w:tc>
          <w:tcPr>
            <w:tcW w:w="1728" w:type="dxa"/>
          </w:tcPr>
          <w:p w14:paraId="0953A57A" w14:textId="77777777" w:rsidR="005E26B6" w:rsidRPr="001F23D2" w:rsidRDefault="00BB712A" w:rsidP="001F23D2">
            <w:pPr>
              <w:spacing w:line="360" w:lineRule="auto"/>
              <w:jc w:val="both"/>
            </w:pPr>
            <w:r w:rsidRPr="001F23D2">
              <w:t>80</w:t>
            </w:r>
          </w:p>
        </w:tc>
      </w:tr>
      <w:tr w:rsidR="001F23D2" w:rsidRPr="001F23D2" w14:paraId="1B34DEE6" w14:textId="77777777" w:rsidTr="001F23D2">
        <w:tc>
          <w:tcPr>
            <w:tcW w:w="1728" w:type="dxa"/>
          </w:tcPr>
          <w:p w14:paraId="3ED58CA4" w14:textId="77777777" w:rsidR="005E26B6" w:rsidRPr="001F23D2" w:rsidRDefault="00BB712A" w:rsidP="001F23D2">
            <w:pPr>
              <w:spacing w:line="360" w:lineRule="auto"/>
              <w:jc w:val="both"/>
            </w:pPr>
            <w:r w:rsidRPr="001F23D2">
              <w:t>Overall</w:t>
            </w:r>
          </w:p>
        </w:tc>
        <w:tc>
          <w:tcPr>
            <w:tcW w:w="1728" w:type="dxa"/>
          </w:tcPr>
          <w:p w14:paraId="21814CDE" w14:textId="77777777" w:rsidR="005E26B6" w:rsidRPr="001F23D2" w:rsidRDefault="00BB712A" w:rsidP="001F23D2">
            <w:pPr>
              <w:spacing w:line="360" w:lineRule="auto"/>
              <w:jc w:val="both"/>
            </w:pPr>
            <w:r w:rsidRPr="001F23D2">
              <w:t>0.99</w:t>
            </w:r>
          </w:p>
        </w:tc>
        <w:tc>
          <w:tcPr>
            <w:tcW w:w="1728" w:type="dxa"/>
          </w:tcPr>
          <w:p w14:paraId="786E9997" w14:textId="77777777" w:rsidR="005E26B6" w:rsidRPr="001F23D2" w:rsidRDefault="00BB712A" w:rsidP="001F23D2">
            <w:pPr>
              <w:spacing w:line="360" w:lineRule="auto"/>
              <w:jc w:val="both"/>
            </w:pPr>
            <w:r w:rsidRPr="001F23D2">
              <w:t>0.99</w:t>
            </w:r>
          </w:p>
        </w:tc>
        <w:tc>
          <w:tcPr>
            <w:tcW w:w="1728" w:type="dxa"/>
          </w:tcPr>
          <w:p w14:paraId="460737DB" w14:textId="77777777" w:rsidR="005E26B6" w:rsidRPr="001F23D2" w:rsidRDefault="00BB712A" w:rsidP="001F23D2">
            <w:pPr>
              <w:spacing w:line="360" w:lineRule="auto"/>
              <w:jc w:val="both"/>
            </w:pPr>
            <w:r w:rsidRPr="001F23D2">
              <w:t>0.99</w:t>
            </w:r>
          </w:p>
        </w:tc>
        <w:tc>
          <w:tcPr>
            <w:tcW w:w="1728" w:type="dxa"/>
          </w:tcPr>
          <w:p w14:paraId="1DF6AC18" w14:textId="77777777" w:rsidR="005E26B6" w:rsidRPr="001F23D2" w:rsidRDefault="00BB712A" w:rsidP="001F23D2">
            <w:pPr>
              <w:spacing w:line="360" w:lineRule="auto"/>
              <w:jc w:val="both"/>
            </w:pPr>
            <w:r w:rsidRPr="001F23D2">
              <w:t>445</w:t>
            </w:r>
          </w:p>
        </w:tc>
      </w:tr>
    </w:tbl>
    <w:p w14:paraId="5657F0A6" w14:textId="77777777" w:rsidR="005E26B6" w:rsidRPr="001F23D2" w:rsidRDefault="005E26B6" w:rsidP="001F23D2">
      <w:pPr>
        <w:spacing w:line="360" w:lineRule="auto"/>
        <w:jc w:val="both"/>
      </w:pPr>
    </w:p>
    <w:p w14:paraId="06B7FB02"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Key Metrics:</w:t>
      </w:r>
    </w:p>
    <w:p w14:paraId="5B252203" w14:textId="581D9FEE" w:rsidR="005E26B6" w:rsidRPr="001F23D2" w:rsidRDefault="00BB712A" w:rsidP="001F23D2">
      <w:pPr>
        <w:pStyle w:val="ListBullet2"/>
        <w:spacing w:line="360" w:lineRule="auto"/>
        <w:jc w:val="both"/>
      </w:pPr>
      <w:r w:rsidRPr="001F23D2">
        <w:t xml:space="preserve"> Overall Accuracy: 98.88%</w:t>
      </w:r>
    </w:p>
    <w:p w14:paraId="3A96C653" w14:textId="038D614E" w:rsidR="005E26B6" w:rsidRPr="001F23D2" w:rsidRDefault="00BB712A" w:rsidP="001F23D2">
      <w:pPr>
        <w:pStyle w:val="ListBullet2"/>
        <w:spacing w:line="360" w:lineRule="auto"/>
        <w:jc w:val="both"/>
      </w:pPr>
      <w:r w:rsidRPr="001F23D2">
        <w:t xml:space="preserve"> Macro F1-Score: 0.9890</w:t>
      </w:r>
    </w:p>
    <w:p w14:paraId="454333F2" w14:textId="61DA99C4" w:rsidR="005E26B6" w:rsidRPr="001F23D2" w:rsidRDefault="00BB712A" w:rsidP="001F23D2">
      <w:pPr>
        <w:pStyle w:val="ListBullet2"/>
        <w:spacing w:line="360" w:lineRule="auto"/>
        <w:jc w:val="both"/>
      </w:pPr>
      <w:r w:rsidRPr="001F23D2">
        <w:t xml:space="preserve"> Weighted F1-Score: 0.9887</w:t>
      </w:r>
    </w:p>
    <w:p w14:paraId="3E2CA3EE" w14:textId="1A49E965" w:rsidR="005E26B6" w:rsidRPr="001F23D2" w:rsidRDefault="00BB712A" w:rsidP="001F23D2">
      <w:pPr>
        <w:pStyle w:val="ListBullet2"/>
        <w:spacing w:line="360" w:lineRule="auto"/>
        <w:jc w:val="both"/>
      </w:pPr>
      <w:r w:rsidRPr="001F23D2">
        <w:t xml:space="preserve"> Total Misclassified: 5 articles</w:t>
      </w:r>
    </w:p>
    <w:p w14:paraId="5199B335" w14:textId="77777777" w:rsidR="005E26B6" w:rsidRPr="001F23D2" w:rsidRDefault="005E26B6" w:rsidP="001F23D2">
      <w:pPr>
        <w:spacing w:line="360" w:lineRule="auto"/>
        <w:jc w:val="both"/>
      </w:pPr>
    </w:p>
    <w:p w14:paraId="107CD89D" w14:textId="77777777" w:rsidR="005E26B6" w:rsidRPr="001F23D2" w:rsidRDefault="00BB712A" w:rsidP="001F23D2">
      <w:pPr>
        <w:spacing w:line="360" w:lineRule="auto"/>
        <w:jc w:val="both"/>
      </w:pPr>
      <w:r w:rsidRPr="001F23D2">
        <w:rPr>
          <w:noProof/>
        </w:rPr>
        <w:drawing>
          <wp:inline distT="0" distB="0" distL="0" distR="0" wp14:anchorId="69C422C4" wp14:editId="24769D02">
            <wp:extent cx="5486400" cy="4677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ml_confusion_matrix.png"/>
                    <pic:cNvPicPr/>
                  </pic:nvPicPr>
                  <pic:blipFill>
                    <a:blip r:embed="rId9"/>
                    <a:stretch>
                      <a:fillRect/>
                    </a:stretch>
                  </pic:blipFill>
                  <pic:spPr>
                    <a:xfrm>
                      <a:off x="0" y="0"/>
                      <a:ext cx="5486400" cy="4677062"/>
                    </a:xfrm>
                    <a:prstGeom prst="rect">
                      <a:avLst/>
                    </a:prstGeom>
                  </pic:spPr>
                </pic:pic>
              </a:graphicData>
            </a:graphic>
          </wp:inline>
        </w:drawing>
      </w:r>
    </w:p>
    <w:p w14:paraId="20C73635" w14:textId="208B7E77" w:rsidR="005E26B6" w:rsidRPr="001F23D2" w:rsidRDefault="00BB712A" w:rsidP="001F23D2">
      <w:pPr>
        <w:spacing w:line="360" w:lineRule="auto"/>
        <w:jc w:val="both"/>
      </w:pPr>
      <w:r w:rsidRPr="001F23D2">
        <w:rPr>
          <w:i/>
          <w:sz w:val="20"/>
        </w:rPr>
        <w:lastRenderedPageBreak/>
        <w:t>Figure 2: Confusion Matrix – Classical ML Model (Logistic Regression)</w:t>
      </w:r>
    </w:p>
    <w:p w14:paraId="157757B6" w14:textId="77777777" w:rsidR="005E26B6" w:rsidRPr="001F23D2" w:rsidRDefault="00BB712A" w:rsidP="001F23D2">
      <w:pPr>
        <w:pStyle w:val="Heading3"/>
        <w:spacing w:before="0" w:line="360" w:lineRule="auto"/>
        <w:jc w:val="both"/>
        <w:rPr>
          <w:color w:val="auto"/>
        </w:rPr>
      </w:pPr>
      <w:bookmarkStart w:id="16" w:name="_Toc216821398"/>
      <w:r w:rsidRPr="001F23D2">
        <w:rPr>
          <w:color w:val="auto"/>
        </w:rPr>
        <w:t>4.1.3 Error Analysis</w:t>
      </w:r>
      <w:bookmarkEnd w:id="16"/>
    </w:p>
    <w:p w14:paraId="1E6CAD66" w14:textId="77777777" w:rsidR="005E26B6" w:rsidRPr="001F23D2" w:rsidRDefault="00BB712A" w:rsidP="001F23D2">
      <w:pPr>
        <w:spacing w:line="360" w:lineRule="auto"/>
        <w:jc w:val="both"/>
      </w:pPr>
      <w:r w:rsidRPr="001F23D2">
        <w:t>The model misclassified only 5 articles out of 445 test samples (1.12% error rate). Analysis of these misclassifications reveals common patterns:</w:t>
      </w:r>
    </w:p>
    <w:p w14:paraId="4A44D215"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Error Patterns:</w:t>
      </w:r>
    </w:p>
    <w:p w14:paraId="4D3C5A07" w14:textId="227F6C9B" w:rsidR="005E26B6" w:rsidRPr="001F23D2" w:rsidRDefault="00BB712A" w:rsidP="001F23D2">
      <w:pPr>
        <w:pStyle w:val="ListBullet2"/>
        <w:spacing w:line="360" w:lineRule="auto"/>
        <w:jc w:val="both"/>
      </w:pPr>
      <w:r w:rsidRPr="001F23D2">
        <w:t xml:space="preserve"> Business articles with technology terminology misclassified as tech (e.g., "Card fraudsters targeting web", "BT offers equal access")</w:t>
      </w:r>
    </w:p>
    <w:p w14:paraId="1F5695B0" w14:textId="0D7633D4" w:rsidR="005E26B6" w:rsidRPr="001F23D2" w:rsidRDefault="00BB712A" w:rsidP="001F23D2">
      <w:pPr>
        <w:pStyle w:val="ListBullet2"/>
        <w:spacing w:line="360" w:lineRule="auto"/>
        <w:jc w:val="both"/>
      </w:pPr>
      <w:r w:rsidRPr="001F23D2">
        <w:t xml:space="preserve"> Business articles with political content misclassified as politics (e.g., "Golden rule intact says ex-aide")</w:t>
      </w:r>
    </w:p>
    <w:p w14:paraId="57B93DEE" w14:textId="77472E09" w:rsidR="005E26B6" w:rsidRPr="001F23D2" w:rsidRDefault="00BB712A" w:rsidP="001F23D2">
      <w:pPr>
        <w:pStyle w:val="ListBullet2"/>
        <w:spacing w:line="360" w:lineRule="auto"/>
        <w:jc w:val="both"/>
      </w:pPr>
      <w:r w:rsidRPr="001F23D2">
        <w:t>Business articles with sports terminology misclassified as sport (e.g., "Arsenal may seek full share listing")</w:t>
      </w:r>
    </w:p>
    <w:p w14:paraId="53F57E37" w14:textId="77777777" w:rsidR="005E26B6" w:rsidRPr="001F23D2" w:rsidRDefault="00BB712A" w:rsidP="001F23D2">
      <w:pPr>
        <w:spacing w:line="360" w:lineRule="auto"/>
        <w:jc w:val="both"/>
      </w:pPr>
      <w:r w:rsidRPr="001F23D2">
        <w:t>These errors highlight the challenge of multi-domain articles that span multiple categories. The model performs exceptionally well on clearly defined categories but struggles with articles that have overlapping themes. This is expected behavior and demonstrates the model's sensitivity to domain-specific terminology.</w:t>
      </w:r>
    </w:p>
    <w:p w14:paraId="0BF7DB6D" w14:textId="77777777" w:rsidR="005E26B6" w:rsidRPr="001F23D2" w:rsidRDefault="00BB712A" w:rsidP="001F23D2">
      <w:pPr>
        <w:pStyle w:val="Heading2"/>
        <w:spacing w:before="0" w:line="360" w:lineRule="auto"/>
        <w:jc w:val="both"/>
        <w:rPr>
          <w:color w:val="auto"/>
        </w:rPr>
      </w:pPr>
      <w:bookmarkStart w:id="17" w:name="_Toc216821399"/>
      <w:r w:rsidRPr="001F23D2">
        <w:rPr>
          <w:color w:val="auto"/>
        </w:rPr>
        <w:t>4.2 Deep Learning Model (CNN)</w:t>
      </w:r>
      <w:bookmarkEnd w:id="17"/>
    </w:p>
    <w:p w14:paraId="3EA9971A" w14:textId="77777777" w:rsidR="005E26B6" w:rsidRPr="001F23D2" w:rsidRDefault="00BB712A" w:rsidP="001F23D2">
      <w:pPr>
        <w:spacing w:line="360" w:lineRule="auto"/>
        <w:jc w:val="both"/>
      </w:pPr>
      <w:r w:rsidRPr="001F23D2">
        <w:t>A Convolutional Neural Network (CNN) was implemented using TensorFlow/Keras for deep learning-based classification. The model uses word embeddings and convolutional layers to capture local patterns in text.</w:t>
      </w:r>
    </w:p>
    <w:p w14:paraId="0B168442" w14:textId="77777777" w:rsidR="005E26B6" w:rsidRPr="001F23D2" w:rsidRDefault="00BB712A" w:rsidP="001F23D2">
      <w:pPr>
        <w:pStyle w:val="Heading3"/>
        <w:spacing w:before="0" w:line="360" w:lineRule="auto"/>
        <w:jc w:val="both"/>
        <w:rPr>
          <w:color w:val="auto"/>
        </w:rPr>
      </w:pPr>
      <w:bookmarkStart w:id="18" w:name="_Toc216821400"/>
      <w:r w:rsidRPr="001F23D2">
        <w:rPr>
          <w:color w:val="auto"/>
        </w:rPr>
        <w:t>4.2.1 Model Architecture</w:t>
      </w:r>
      <w:bookmarkEnd w:id="18"/>
    </w:p>
    <w:p w14:paraId="79DC9A36" w14:textId="77777777" w:rsidR="005E26B6" w:rsidRPr="001F23D2" w:rsidRDefault="00BB712A" w:rsidP="001F23D2">
      <w:pPr>
        <w:spacing w:line="360" w:lineRule="auto"/>
        <w:jc w:val="both"/>
      </w:pPr>
      <w:r w:rsidRPr="001F23D2">
        <w:t>The CNN architecture was designed to capture local patterns in text sequences through convolutional operations. The model consists of the following layers:</w:t>
      </w:r>
    </w:p>
    <w:tbl>
      <w:tblPr>
        <w:tblStyle w:val="TableGrid"/>
        <w:tblW w:w="0" w:type="auto"/>
        <w:tblLook w:val="04A0" w:firstRow="1" w:lastRow="0" w:firstColumn="1" w:lastColumn="0" w:noHBand="0" w:noVBand="1"/>
      </w:tblPr>
      <w:tblGrid>
        <w:gridCol w:w="4320"/>
        <w:gridCol w:w="4320"/>
      </w:tblGrid>
      <w:tr w:rsidR="001F23D2" w:rsidRPr="001F23D2" w14:paraId="6EC72CAE" w14:textId="77777777" w:rsidTr="001F23D2">
        <w:tc>
          <w:tcPr>
            <w:tcW w:w="4320" w:type="dxa"/>
          </w:tcPr>
          <w:p w14:paraId="1F14F956" w14:textId="77777777" w:rsidR="005E26B6" w:rsidRPr="001F23D2" w:rsidRDefault="00BB712A" w:rsidP="001F23D2">
            <w:pPr>
              <w:spacing w:line="360" w:lineRule="auto"/>
              <w:jc w:val="both"/>
            </w:pPr>
            <w:r w:rsidRPr="001F23D2">
              <w:rPr>
                <w:b/>
              </w:rPr>
              <w:t>Layer</w:t>
            </w:r>
          </w:p>
        </w:tc>
        <w:tc>
          <w:tcPr>
            <w:tcW w:w="4320" w:type="dxa"/>
          </w:tcPr>
          <w:p w14:paraId="02AE2B7E" w14:textId="77777777" w:rsidR="005E26B6" w:rsidRPr="001F23D2" w:rsidRDefault="00BB712A" w:rsidP="001F23D2">
            <w:pPr>
              <w:spacing w:line="360" w:lineRule="auto"/>
              <w:jc w:val="both"/>
            </w:pPr>
            <w:r w:rsidRPr="001F23D2">
              <w:rPr>
                <w:b/>
              </w:rPr>
              <w:t>Configuration</w:t>
            </w:r>
          </w:p>
        </w:tc>
      </w:tr>
      <w:tr w:rsidR="001F23D2" w:rsidRPr="001F23D2" w14:paraId="67FA14AA" w14:textId="77777777" w:rsidTr="001F23D2">
        <w:tc>
          <w:tcPr>
            <w:tcW w:w="4320" w:type="dxa"/>
          </w:tcPr>
          <w:p w14:paraId="6A09F9FC" w14:textId="77777777" w:rsidR="005E26B6" w:rsidRPr="001F23D2" w:rsidRDefault="00BB712A" w:rsidP="001F23D2">
            <w:pPr>
              <w:spacing w:line="360" w:lineRule="auto"/>
              <w:jc w:val="both"/>
            </w:pPr>
            <w:r w:rsidRPr="001F23D2">
              <w:t>Embedding</w:t>
            </w:r>
          </w:p>
        </w:tc>
        <w:tc>
          <w:tcPr>
            <w:tcW w:w="4320" w:type="dxa"/>
          </w:tcPr>
          <w:p w14:paraId="1BC8232C" w14:textId="77777777" w:rsidR="005E26B6" w:rsidRPr="001F23D2" w:rsidRDefault="00BB712A" w:rsidP="001F23D2">
            <w:pPr>
              <w:spacing w:line="360" w:lineRule="auto"/>
              <w:jc w:val="both"/>
            </w:pPr>
            <w:r w:rsidRPr="001F23D2">
              <w:t>Input: 10,000, Output: 100 (learned word embeddings)</w:t>
            </w:r>
          </w:p>
        </w:tc>
      </w:tr>
      <w:tr w:rsidR="001F23D2" w:rsidRPr="001F23D2" w14:paraId="60AD992D" w14:textId="77777777" w:rsidTr="001F23D2">
        <w:tc>
          <w:tcPr>
            <w:tcW w:w="4320" w:type="dxa"/>
          </w:tcPr>
          <w:p w14:paraId="7FF7BB1C" w14:textId="77777777" w:rsidR="005E26B6" w:rsidRPr="001F23D2" w:rsidRDefault="00BB712A" w:rsidP="001F23D2">
            <w:pPr>
              <w:spacing w:line="360" w:lineRule="auto"/>
              <w:jc w:val="both"/>
            </w:pPr>
            <w:r w:rsidRPr="001F23D2">
              <w:t>Conv1D</w:t>
            </w:r>
          </w:p>
        </w:tc>
        <w:tc>
          <w:tcPr>
            <w:tcW w:w="4320" w:type="dxa"/>
          </w:tcPr>
          <w:p w14:paraId="5DD21CF4" w14:textId="77777777" w:rsidR="005E26B6" w:rsidRPr="001F23D2" w:rsidRDefault="00BB712A" w:rsidP="001F23D2">
            <w:pPr>
              <w:spacing w:line="360" w:lineRule="auto"/>
              <w:jc w:val="both"/>
            </w:pPr>
            <w:r w:rsidRPr="001F23D2">
              <w:t>Filters: 128, Kernel: 5, Activation: ReLU (captures n-gram patterns)</w:t>
            </w:r>
          </w:p>
        </w:tc>
      </w:tr>
      <w:tr w:rsidR="001F23D2" w:rsidRPr="001F23D2" w14:paraId="193D8B61" w14:textId="77777777" w:rsidTr="001F23D2">
        <w:tc>
          <w:tcPr>
            <w:tcW w:w="4320" w:type="dxa"/>
          </w:tcPr>
          <w:p w14:paraId="7EDA39B2" w14:textId="77777777" w:rsidR="005E26B6" w:rsidRPr="001F23D2" w:rsidRDefault="00BB712A" w:rsidP="001F23D2">
            <w:pPr>
              <w:spacing w:line="360" w:lineRule="auto"/>
              <w:jc w:val="both"/>
            </w:pPr>
            <w:r w:rsidRPr="001F23D2">
              <w:t>GlobalMaxPooling1D</w:t>
            </w:r>
          </w:p>
        </w:tc>
        <w:tc>
          <w:tcPr>
            <w:tcW w:w="4320" w:type="dxa"/>
          </w:tcPr>
          <w:p w14:paraId="14E46684" w14:textId="77777777" w:rsidR="005E26B6" w:rsidRPr="001F23D2" w:rsidRDefault="00BB712A" w:rsidP="001F23D2">
            <w:pPr>
              <w:spacing w:line="360" w:lineRule="auto"/>
              <w:jc w:val="both"/>
            </w:pPr>
            <w:r w:rsidRPr="001F23D2">
              <w:t xml:space="preserve">Pooling layer (extracts most important </w:t>
            </w:r>
            <w:r w:rsidRPr="001F23D2">
              <w:lastRenderedPageBreak/>
              <w:t>features)</w:t>
            </w:r>
          </w:p>
        </w:tc>
      </w:tr>
      <w:tr w:rsidR="001F23D2" w:rsidRPr="001F23D2" w14:paraId="2B290006" w14:textId="77777777" w:rsidTr="001F23D2">
        <w:tc>
          <w:tcPr>
            <w:tcW w:w="4320" w:type="dxa"/>
          </w:tcPr>
          <w:p w14:paraId="6918CF45" w14:textId="77777777" w:rsidR="005E26B6" w:rsidRPr="001F23D2" w:rsidRDefault="00BB712A" w:rsidP="001F23D2">
            <w:pPr>
              <w:spacing w:line="360" w:lineRule="auto"/>
              <w:jc w:val="both"/>
            </w:pPr>
            <w:r w:rsidRPr="001F23D2">
              <w:lastRenderedPageBreak/>
              <w:t>Dropout</w:t>
            </w:r>
          </w:p>
        </w:tc>
        <w:tc>
          <w:tcPr>
            <w:tcW w:w="4320" w:type="dxa"/>
          </w:tcPr>
          <w:p w14:paraId="77D46B65" w14:textId="77777777" w:rsidR="005E26B6" w:rsidRPr="001F23D2" w:rsidRDefault="00BB712A" w:rsidP="001F23D2">
            <w:pPr>
              <w:spacing w:line="360" w:lineRule="auto"/>
              <w:jc w:val="both"/>
            </w:pPr>
            <w:r w:rsidRPr="001F23D2">
              <w:t>Rate: 0.5 (regularization to prevent overfitting)</w:t>
            </w:r>
          </w:p>
        </w:tc>
      </w:tr>
      <w:tr w:rsidR="001F23D2" w:rsidRPr="001F23D2" w14:paraId="0D4D2BCA" w14:textId="77777777" w:rsidTr="001F23D2">
        <w:tc>
          <w:tcPr>
            <w:tcW w:w="4320" w:type="dxa"/>
          </w:tcPr>
          <w:p w14:paraId="5EF2A33F" w14:textId="77777777" w:rsidR="005E26B6" w:rsidRPr="001F23D2" w:rsidRDefault="00BB712A" w:rsidP="001F23D2">
            <w:pPr>
              <w:spacing w:line="360" w:lineRule="auto"/>
              <w:jc w:val="both"/>
            </w:pPr>
            <w:r w:rsidRPr="001F23D2">
              <w:t>Dense</w:t>
            </w:r>
          </w:p>
        </w:tc>
        <w:tc>
          <w:tcPr>
            <w:tcW w:w="4320" w:type="dxa"/>
          </w:tcPr>
          <w:p w14:paraId="1D6D8327" w14:textId="77777777" w:rsidR="005E26B6" w:rsidRPr="001F23D2" w:rsidRDefault="00BB712A" w:rsidP="001F23D2">
            <w:pPr>
              <w:spacing w:line="360" w:lineRule="auto"/>
              <w:jc w:val="both"/>
            </w:pPr>
            <w:r w:rsidRPr="001F23D2">
              <w:t>Units: 64, Activation: ReLU (fully connected layer)</w:t>
            </w:r>
          </w:p>
        </w:tc>
      </w:tr>
      <w:tr w:rsidR="001F23D2" w:rsidRPr="001F23D2" w14:paraId="381D0990" w14:textId="77777777" w:rsidTr="001F23D2">
        <w:tc>
          <w:tcPr>
            <w:tcW w:w="4320" w:type="dxa"/>
          </w:tcPr>
          <w:p w14:paraId="649595D5" w14:textId="77777777" w:rsidR="005E26B6" w:rsidRPr="001F23D2" w:rsidRDefault="00BB712A" w:rsidP="001F23D2">
            <w:pPr>
              <w:spacing w:line="360" w:lineRule="auto"/>
              <w:jc w:val="both"/>
            </w:pPr>
            <w:r w:rsidRPr="001F23D2">
              <w:t>Dropout</w:t>
            </w:r>
          </w:p>
        </w:tc>
        <w:tc>
          <w:tcPr>
            <w:tcW w:w="4320" w:type="dxa"/>
          </w:tcPr>
          <w:p w14:paraId="59A20816" w14:textId="77777777" w:rsidR="005E26B6" w:rsidRPr="001F23D2" w:rsidRDefault="00BB712A" w:rsidP="001F23D2">
            <w:pPr>
              <w:spacing w:line="360" w:lineRule="auto"/>
              <w:jc w:val="both"/>
            </w:pPr>
            <w:r w:rsidRPr="001F23D2">
              <w:t>Rate: 0.5 (additional regularization)</w:t>
            </w:r>
          </w:p>
        </w:tc>
      </w:tr>
      <w:tr w:rsidR="001F23D2" w:rsidRPr="001F23D2" w14:paraId="481E0D34" w14:textId="77777777" w:rsidTr="001F23D2">
        <w:tc>
          <w:tcPr>
            <w:tcW w:w="4320" w:type="dxa"/>
          </w:tcPr>
          <w:p w14:paraId="4D049D6C" w14:textId="77777777" w:rsidR="005E26B6" w:rsidRPr="001F23D2" w:rsidRDefault="00BB712A" w:rsidP="001F23D2">
            <w:pPr>
              <w:spacing w:line="360" w:lineRule="auto"/>
              <w:jc w:val="both"/>
            </w:pPr>
            <w:r w:rsidRPr="001F23D2">
              <w:t>Dense (Output)</w:t>
            </w:r>
          </w:p>
        </w:tc>
        <w:tc>
          <w:tcPr>
            <w:tcW w:w="4320" w:type="dxa"/>
          </w:tcPr>
          <w:p w14:paraId="45181658" w14:textId="77777777" w:rsidR="005E26B6" w:rsidRPr="001F23D2" w:rsidRDefault="00BB712A" w:rsidP="001F23D2">
            <w:pPr>
              <w:spacing w:line="360" w:lineRule="auto"/>
              <w:jc w:val="both"/>
            </w:pPr>
            <w:r w:rsidRPr="001F23D2">
              <w:t>Units: 5, Activation: Softmax (class probabilities)</w:t>
            </w:r>
          </w:p>
        </w:tc>
      </w:tr>
    </w:tbl>
    <w:p w14:paraId="43ED588F" w14:textId="77777777" w:rsidR="005E26B6" w:rsidRPr="001F23D2" w:rsidRDefault="005E26B6" w:rsidP="001F23D2">
      <w:pPr>
        <w:spacing w:line="360" w:lineRule="auto"/>
        <w:jc w:val="both"/>
      </w:pPr>
    </w:p>
    <w:p w14:paraId="036B4988" w14:textId="77777777" w:rsidR="005E26B6" w:rsidRPr="001F23D2" w:rsidRDefault="00BB712A" w:rsidP="001F23D2">
      <w:pPr>
        <w:spacing w:line="360" w:lineRule="auto"/>
        <w:jc w:val="both"/>
      </w:pPr>
      <w:r w:rsidRPr="001F23D2">
        <w:t>The architecture uses 1D convolutions to detect local patterns (n-grams) in the text sequences. Global max pooling extracts the most salient features, while dropout layers prevent overfitting by randomly deactivating neurons during training.</w:t>
      </w:r>
    </w:p>
    <w:p w14:paraId="45F0A93E" w14:textId="77777777" w:rsidR="005E26B6" w:rsidRPr="001F23D2" w:rsidRDefault="00BB712A" w:rsidP="001F23D2">
      <w:pPr>
        <w:pStyle w:val="Heading3"/>
        <w:spacing w:before="0" w:line="360" w:lineRule="auto"/>
        <w:jc w:val="both"/>
        <w:rPr>
          <w:color w:val="auto"/>
        </w:rPr>
      </w:pPr>
      <w:bookmarkStart w:id="19" w:name="_Toc216821401"/>
      <w:r w:rsidRPr="001F23D2">
        <w:rPr>
          <w:color w:val="auto"/>
        </w:rPr>
        <w:t>4.2.2 Training Configuration</w:t>
      </w:r>
      <w:bookmarkEnd w:id="19"/>
    </w:p>
    <w:tbl>
      <w:tblPr>
        <w:tblStyle w:val="TableGrid"/>
        <w:tblW w:w="0" w:type="auto"/>
        <w:tblLook w:val="04A0" w:firstRow="1" w:lastRow="0" w:firstColumn="1" w:lastColumn="0" w:noHBand="0" w:noVBand="1"/>
      </w:tblPr>
      <w:tblGrid>
        <w:gridCol w:w="4320"/>
        <w:gridCol w:w="4320"/>
      </w:tblGrid>
      <w:tr w:rsidR="001F23D2" w:rsidRPr="001F23D2" w14:paraId="3D7B0695" w14:textId="77777777" w:rsidTr="001F23D2">
        <w:tc>
          <w:tcPr>
            <w:tcW w:w="4320" w:type="dxa"/>
          </w:tcPr>
          <w:p w14:paraId="3C998A43" w14:textId="77777777" w:rsidR="005E26B6" w:rsidRPr="001F23D2" w:rsidRDefault="00BB712A" w:rsidP="001F23D2">
            <w:pPr>
              <w:spacing w:line="360" w:lineRule="auto"/>
              <w:jc w:val="both"/>
            </w:pPr>
            <w:r w:rsidRPr="001F23D2">
              <w:rPr>
                <w:b/>
              </w:rPr>
              <w:t>Parameter</w:t>
            </w:r>
          </w:p>
        </w:tc>
        <w:tc>
          <w:tcPr>
            <w:tcW w:w="4320" w:type="dxa"/>
          </w:tcPr>
          <w:p w14:paraId="695A04E7" w14:textId="77777777" w:rsidR="005E26B6" w:rsidRPr="001F23D2" w:rsidRDefault="00BB712A" w:rsidP="001F23D2">
            <w:pPr>
              <w:spacing w:line="360" w:lineRule="auto"/>
              <w:jc w:val="both"/>
            </w:pPr>
            <w:r w:rsidRPr="001F23D2">
              <w:rPr>
                <w:b/>
              </w:rPr>
              <w:t>Value</w:t>
            </w:r>
          </w:p>
        </w:tc>
      </w:tr>
      <w:tr w:rsidR="001F23D2" w:rsidRPr="001F23D2" w14:paraId="17618EFB" w14:textId="77777777" w:rsidTr="001F23D2">
        <w:tc>
          <w:tcPr>
            <w:tcW w:w="4320" w:type="dxa"/>
          </w:tcPr>
          <w:p w14:paraId="33B854DA" w14:textId="77777777" w:rsidR="005E26B6" w:rsidRPr="001F23D2" w:rsidRDefault="00BB712A" w:rsidP="001F23D2">
            <w:pPr>
              <w:spacing w:line="360" w:lineRule="auto"/>
              <w:jc w:val="both"/>
            </w:pPr>
            <w:r w:rsidRPr="001F23D2">
              <w:t>Epochs</w:t>
            </w:r>
          </w:p>
        </w:tc>
        <w:tc>
          <w:tcPr>
            <w:tcW w:w="4320" w:type="dxa"/>
          </w:tcPr>
          <w:p w14:paraId="419BF70D" w14:textId="77777777" w:rsidR="005E26B6" w:rsidRPr="001F23D2" w:rsidRDefault="00BB712A" w:rsidP="001F23D2">
            <w:pPr>
              <w:spacing w:line="360" w:lineRule="auto"/>
              <w:jc w:val="both"/>
            </w:pPr>
            <w:r w:rsidRPr="001F23D2">
              <w:t>20</w:t>
            </w:r>
          </w:p>
        </w:tc>
      </w:tr>
      <w:tr w:rsidR="001F23D2" w:rsidRPr="001F23D2" w14:paraId="3F30657D" w14:textId="77777777" w:rsidTr="001F23D2">
        <w:tc>
          <w:tcPr>
            <w:tcW w:w="4320" w:type="dxa"/>
          </w:tcPr>
          <w:p w14:paraId="14B7042F" w14:textId="77777777" w:rsidR="005E26B6" w:rsidRPr="001F23D2" w:rsidRDefault="00BB712A" w:rsidP="001F23D2">
            <w:pPr>
              <w:spacing w:line="360" w:lineRule="auto"/>
              <w:jc w:val="both"/>
            </w:pPr>
            <w:r w:rsidRPr="001F23D2">
              <w:t>Batch Size</w:t>
            </w:r>
          </w:p>
        </w:tc>
        <w:tc>
          <w:tcPr>
            <w:tcW w:w="4320" w:type="dxa"/>
          </w:tcPr>
          <w:p w14:paraId="4C28401D" w14:textId="77777777" w:rsidR="005E26B6" w:rsidRPr="001F23D2" w:rsidRDefault="00BB712A" w:rsidP="001F23D2">
            <w:pPr>
              <w:spacing w:line="360" w:lineRule="auto"/>
              <w:jc w:val="both"/>
            </w:pPr>
            <w:r w:rsidRPr="001F23D2">
              <w:t>32</w:t>
            </w:r>
          </w:p>
        </w:tc>
      </w:tr>
      <w:tr w:rsidR="001F23D2" w:rsidRPr="001F23D2" w14:paraId="79549499" w14:textId="77777777" w:rsidTr="001F23D2">
        <w:tc>
          <w:tcPr>
            <w:tcW w:w="4320" w:type="dxa"/>
          </w:tcPr>
          <w:p w14:paraId="3EB234CB" w14:textId="77777777" w:rsidR="005E26B6" w:rsidRPr="001F23D2" w:rsidRDefault="00BB712A" w:rsidP="001F23D2">
            <w:pPr>
              <w:spacing w:line="360" w:lineRule="auto"/>
              <w:jc w:val="both"/>
            </w:pPr>
            <w:r w:rsidRPr="001F23D2">
              <w:t>Optimizer</w:t>
            </w:r>
          </w:p>
        </w:tc>
        <w:tc>
          <w:tcPr>
            <w:tcW w:w="4320" w:type="dxa"/>
          </w:tcPr>
          <w:p w14:paraId="55A0150E" w14:textId="77777777" w:rsidR="005E26B6" w:rsidRPr="001F23D2" w:rsidRDefault="00BB712A" w:rsidP="001F23D2">
            <w:pPr>
              <w:spacing w:line="360" w:lineRule="auto"/>
              <w:jc w:val="both"/>
            </w:pPr>
            <w:r w:rsidRPr="001F23D2">
              <w:t>Adam</w:t>
            </w:r>
          </w:p>
        </w:tc>
      </w:tr>
      <w:tr w:rsidR="001F23D2" w:rsidRPr="001F23D2" w14:paraId="6E6DF8EC" w14:textId="77777777" w:rsidTr="001F23D2">
        <w:tc>
          <w:tcPr>
            <w:tcW w:w="4320" w:type="dxa"/>
          </w:tcPr>
          <w:p w14:paraId="3CD59B9B" w14:textId="77777777" w:rsidR="005E26B6" w:rsidRPr="001F23D2" w:rsidRDefault="00BB712A" w:rsidP="001F23D2">
            <w:pPr>
              <w:spacing w:line="360" w:lineRule="auto"/>
              <w:jc w:val="both"/>
            </w:pPr>
            <w:r w:rsidRPr="001F23D2">
              <w:t>Loss Function</w:t>
            </w:r>
          </w:p>
        </w:tc>
        <w:tc>
          <w:tcPr>
            <w:tcW w:w="4320" w:type="dxa"/>
          </w:tcPr>
          <w:p w14:paraId="69BF640B" w14:textId="77777777" w:rsidR="005E26B6" w:rsidRPr="001F23D2" w:rsidRDefault="00BB712A" w:rsidP="001F23D2">
            <w:pPr>
              <w:spacing w:line="360" w:lineRule="auto"/>
              <w:jc w:val="both"/>
            </w:pPr>
            <w:r w:rsidRPr="001F23D2">
              <w:t>Categorical Crossentropy</w:t>
            </w:r>
          </w:p>
        </w:tc>
      </w:tr>
    </w:tbl>
    <w:p w14:paraId="0BF36A67" w14:textId="77777777" w:rsidR="005E26B6" w:rsidRPr="001F23D2" w:rsidRDefault="005E26B6" w:rsidP="001F23D2">
      <w:pPr>
        <w:spacing w:line="360" w:lineRule="auto"/>
        <w:jc w:val="both"/>
      </w:pPr>
    </w:p>
    <w:p w14:paraId="14459DDA" w14:textId="77777777" w:rsidR="005E26B6" w:rsidRPr="001F23D2" w:rsidRDefault="00BB712A" w:rsidP="001F23D2">
      <w:pPr>
        <w:spacing w:line="360" w:lineRule="auto"/>
        <w:jc w:val="both"/>
      </w:pPr>
      <w:r w:rsidRPr="001F23D2">
        <w:rPr>
          <w:noProof/>
        </w:rPr>
        <w:drawing>
          <wp:inline distT="0" distB="0" distL="0" distR="0" wp14:anchorId="75722D77" wp14:editId="384722F8">
            <wp:extent cx="5943600" cy="2430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dl_training_curves.png"/>
                    <pic:cNvPicPr/>
                  </pic:nvPicPr>
                  <pic:blipFill>
                    <a:blip r:embed="rId10"/>
                    <a:stretch>
                      <a:fillRect/>
                    </a:stretch>
                  </pic:blipFill>
                  <pic:spPr>
                    <a:xfrm>
                      <a:off x="0" y="0"/>
                      <a:ext cx="5943600" cy="2430332"/>
                    </a:xfrm>
                    <a:prstGeom prst="rect">
                      <a:avLst/>
                    </a:prstGeom>
                  </pic:spPr>
                </pic:pic>
              </a:graphicData>
            </a:graphic>
          </wp:inline>
        </w:drawing>
      </w:r>
    </w:p>
    <w:p w14:paraId="4DC58305" w14:textId="77777777" w:rsidR="005E26B6" w:rsidRPr="001F23D2" w:rsidRDefault="00BB712A" w:rsidP="001F23D2">
      <w:pPr>
        <w:spacing w:line="360" w:lineRule="auto"/>
        <w:jc w:val="both"/>
      </w:pPr>
      <w:r w:rsidRPr="001F23D2">
        <w:rPr>
          <w:i/>
          <w:sz w:val="20"/>
        </w:rPr>
        <w:t>Figure 3: Deep Learning Model Training Curves (Accuracy and Loss)</w:t>
      </w:r>
    </w:p>
    <w:p w14:paraId="2D4033F4" w14:textId="77777777" w:rsidR="005E26B6" w:rsidRPr="001F23D2" w:rsidRDefault="005E26B6" w:rsidP="001F23D2">
      <w:pPr>
        <w:spacing w:line="360" w:lineRule="auto"/>
        <w:jc w:val="both"/>
      </w:pPr>
    </w:p>
    <w:p w14:paraId="1315E904" w14:textId="77777777" w:rsidR="005E26B6" w:rsidRPr="001F23D2" w:rsidRDefault="00BB712A" w:rsidP="001F23D2">
      <w:pPr>
        <w:pStyle w:val="Heading3"/>
        <w:spacing w:before="0" w:line="360" w:lineRule="auto"/>
        <w:jc w:val="both"/>
        <w:rPr>
          <w:color w:val="auto"/>
        </w:rPr>
      </w:pPr>
      <w:bookmarkStart w:id="20" w:name="_Toc216821402"/>
      <w:r w:rsidRPr="001F23D2">
        <w:rPr>
          <w:color w:val="auto"/>
        </w:rPr>
        <w:t>4.2.3 Results</w:t>
      </w:r>
      <w:bookmarkEnd w:id="20"/>
    </w:p>
    <w:tbl>
      <w:tblPr>
        <w:tblStyle w:val="TableGrid"/>
        <w:tblW w:w="0" w:type="auto"/>
        <w:tblLook w:val="04A0" w:firstRow="1" w:lastRow="0" w:firstColumn="1" w:lastColumn="0" w:noHBand="0" w:noVBand="1"/>
      </w:tblPr>
      <w:tblGrid>
        <w:gridCol w:w="1728"/>
        <w:gridCol w:w="1728"/>
        <w:gridCol w:w="1728"/>
        <w:gridCol w:w="1728"/>
        <w:gridCol w:w="1728"/>
      </w:tblGrid>
      <w:tr w:rsidR="001F23D2" w:rsidRPr="001F23D2" w14:paraId="01E9BBCF" w14:textId="77777777" w:rsidTr="001F23D2">
        <w:tc>
          <w:tcPr>
            <w:tcW w:w="1728" w:type="dxa"/>
          </w:tcPr>
          <w:p w14:paraId="4A98FBF8" w14:textId="77777777" w:rsidR="005E26B6" w:rsidRPr="001F23D2" w:rsidRDefault="00BB712A" w:rsidP="001F23D2">
            <w:pPr>
              <w:spacing w:line="360" w:lineRule="auto"/>
              <w:jc w:val="both"/>
            </w:pPr>
            <w:r w:rsidRPr="001F23D2">
              <w:rPr>
                <w:b/>
              </w:rPr>
              <w:t>Category</w:t>
            </w:r>
          </w:p>
        </w:tc>
        <w:tc>
          <w:tcPr>
            <w:tcW w:w="1728" w:type="dxa"/>
          </w:tcPr>
          <w:p w14:paraId="6A0737CD" w14:textId="77777777" w:rsidR="005E26B6" w:rsidRPr="001F23D2" w:rsidRDefault="00BB712A" w:rsidP="001F23D2">
            <w:pPr>
              <w:spacing w:line="360" w:lineRule="auto"/>
              <w:jc w:val="both"/>
            </w:pPr>
            <w:r w:rsidRPr="001F23D2">
              <w:rPr>
                <w:b/>
              </w:rPr>
              <w:t>Precision</w:t>
            </w:r>
          </w:p>
        </w:tc>
        <w:tc>
          <w:tcPr>
            <w:tcW w:w="1728" w:type="dxa"/>
          </w:tcPr>
          <w:p w14:paraId="31F4A417" w14:textId="77777777" w:rsidR="005E26B6" w:rsidRPr="001F23D2" w:rsidRDefault="00BB712A" w:rsidP="001F23D2">
            <w:pPr>
              <w:spacing w:line="360" w:lineRule="auto"/>
              <w:jc w:val="both"/>
            </w:pPr>
            <w:r w:rsidRPr="001F23D2">
              <w:rPr>
                <w:b/>
              </w:rPr>
              <w:t>Recall</w:t>
            </w:r>
          </w:p>
        </w:tc>
        <w:tc>
          <w:tcPr>
            <w:tcW w:w="1728" w:type="dxa"/>
          </w:tcPr>
          <w:p w14:paraId="1147E06C" w14:textId="77777777" w:rsidR="005E26B6" w:rsidRPr="001F23D2" w:rsidRDefault="00BB712A" w:rsidP="001F23D2">
            <w:pPr>
              <w:spacing w:line="360" w:lineRule="auto"/>
              <w:jc w:val="both"/>
            </w:pPr>
            <w:r w:rsidRPr="001F23D2">
              <w:rPr>
                <w:b/>
              </w:rPr>
              <w:t>F1-Score</w:t>
            </w:r>
          </w:p>
        </w:tc>
        <w:tc>
          <w:tcPr>
            <w:tcW w:w="1728" w:type="dxa"/>
          </w:tcPr>
          <w:p w14:paraId="0D794F74" w14:textId="77777777" w:rsidR="005E26B6" w:rsidRPr="001F23D2" w:rsidRDefault="00BB712A" w:rsidP="001F23D2">
            <w:pPr>
              <w:spacing w:line="360" w:lineRule="auto"/>
              <w:jc w:val="both"/>
            </w:pPr>
            <w:r w:rsidRPr="001F23D2">
              <w:rPr>
                <w:b/>
              </w:rPr>
              <w:t>Support</w:t>
            </w:r>
          </w:p>
        </w:tc>
      </w:tr>
      <w:tr w:rsidR="001F23D2" w:rsidRPr="001F23D2" w14:paraId="31B223B7" w14:textId="77777777" w:rsidTr="001F23D2">
        <w:tc>
          <w:tcPr>
            <w:tcW w:w="1728" w:type="dxa"/>
          </w:tcPr>
          <w:p w14:paraId="7ED69D2E" w14:textId="77777777" w:rsidR="005E26B6" w:rsidRPr="001F23D2" w:rsidRDefault="00BB712A" w:rsidP="001F23D2">
            <w:pPr>
              <w:spacing w:line="360" w:lineRule="auto"/>
              <w:jc w:val="both"/>
            </w:pPr>
            <w:r w:rsidRPr="001F23D2">
              <w:t>Business</w:t>
            </w:r>
          </w:p>
        </w:tc>
        <w:tc>
          <w:tcPr>
            <w:tcW w:w="1728" w:type="dxa"/>
          </w:tcPr>
          <w:p w14:paraId="0A58FBA2" w14:textId="77777777" w:rsidR="005E26B6" w:rsidRPr="001F23D2" w:rsidRDefault="00BB712A" w:rsidP="001F23D2">
            <w:pPr>
              <w:spacing w:line="360" w:lineRule="auto"/>
              <w:jc w:val="both"/>
            </w:pPr>
            <w:r w:rsidRPr="001F23D2">
              <w:t>0.93</w:t>
            </w:r>
          </w:p>
        </w:tc>
        <w:tc>
          <w:tcPr>
            <w:tcW w:w="1728" w:type="dxa"/>
          </w:tcPr>
          <w:p w14:paraId="12BA1B18" w14:textId="77777777" w:rsidR="005E26B6" w:rsidRPr="001F23D2" w:rsidRDefault="00BB712A" w:rsidP="001F23D2">
            <w:pPr>
              <w:spacing w:line="360" w:lineRule="auto"/>
              <w:jc w:val="both"/>
            </w:pPr>
            <w:r w:rsidRPr="001F23D2">
              <w:t>0.89</w:t>
            </w:r>
          </w:p>
        </w:tc>
        <w:tc>
          <w:tcPr>
            <w:tcW w:w="1728" w:type="dxa"/>
          </w:tcPr>
          <w:p w14:paraId="08AE25C3" w14:textId="77777777" w:rsidR="005E26B6" w:rsidRPr="001F23D2" w:rsidRDefault="00BB712A" w:rsidP="001F23D2">
            <w:pPr>
              <w:spacing w:line="360" w:lineRule="auto"/>
              <w:jc w:val="both"/>
            </w:pPr>
            <w:r w:rsidRPr="001F23D2">
              <w:t>0.91</w:t>
            </w:r>
          </w:p>
        </w:tc>
        <w:tc>
          <w:tcPr>
            <w:tcW w:w="1728" w:type="dxa"/>
          </w:tcPr>
          <w:p w14:paraId="1BEB6C9A" w14:textId="77777777" w:rsidR="005E26B6" w:rsidRPr="001F23D2" w:rsidRDefault="00BB712A" w:rsidP="001F23D2">
            <w:pPr>
              <w:spacing w:line="360" w:lineRule="auto"/>
              <w:jc w:val="both"/>
            </w:pPr>
            <w:r w:rsidRPr="001F23D2">
              <w:t>102</w:t>
            </w:r>
          </w:p>
        </w:tc>
      </w:tr>
      <w:tr w:rsidR="001F23D2" w:rsidRPr="001F23D2" w14:paraId="3808A05D" w14:textId="77777777" w:rsidTr="001F23D2">
        <w:tc>
          <w:tcPr>
            <w:tcW w:w="1728" w:type="dxa"/>
          </w:tcPr>
          <w:p w14:paraId="1A11002B" w14:textId="77777777" w:rsidR="005E26B6" w:rsidRPr="001F23D2" w:rsidRDefault="00BB712A" w:rsidP="001F23D2">
            <w:pPr>
              <w:spacing w:line="360" w:lineRule="auto"/>
              <w:jc w:val="both"/>
            </w:pPr>
            <w:r w:rsidRPr="001F23D2">
              <w:t>Entertainment</w:t>
            </w:r>
          </w:p>
        </w:tc>
        <w:tc>
          <w:tcPr>
            <w:tcW w:w="1728" w:type="dxa"/>
          </w:tcPr>
          <w:p w14:paraId="19403F8D" w14:textId="77777777" w:rsidR="005E26B6" w:rsidRPr="001F23D2" w:rsidRDefault="00BB712A" w:rsidP="001F23D2">
            <w:pPr>
              <w:spacing w:line="360" w:lineRule="auto"/>
              <w:jc w:val="both"/>
            </w:pPr>
            <w:r w:rsidRPr="001F23D2">
              <w:t>1.00</w:t>
            </w:r>
          </w:p>
        </w:tc>
        <w:tc>
          <w:tcPr>
            <w:tcW w:w="1728" w:type="dxa"/>
          </w:tcPr>
          <w:p w14:paraId="50D2B41A" w14:textId="77777777" w:rsidR="005E26B6" w:rsidRPr="001F23D2" w:rsidRDefault="00BB712A" w:rsidP="001F23D2">
            <w:pPr>
              <w:spacing w:line="360" w:lineRule="auto"/>
              <w:jc w:val="both"/>
            </w:pPr>
            <w:r w:rsidRPr="001F23D2">
              <w:t>0.99</w:t>
            </w:r>
          </w:p>
        </w:tc>
        <w:tc>
          <w:tcPr>
            <w:tcW w:w="1728" w:type="dxa"/>
          </w:tcPr>
          <w:p w14:paraId="3E5425E8" w14:textId="77777777" w:rsidR="005E26B6" w:rsidRPr="001F23D2" w:rsidRDefault="00BB712A" w:rsidP="001F23D2">
            <w:pPr>
              <w:spacing w:line="360" w:lineRule="auto"/>
              <w:jc w:val="both"/>
            </w:pPr>
            <w:r w:rsidRPr="001F23D2">
              <w:t>0.99</w:t>
            </w:r>
          </w:p>
        </w:tc>
        <w:tc>
          <w:tcPr>
            <w:tcW w:w="1728" w:type="dxa"/>
          </w:tcPr>
          <w:p w14:paraId="3D3F14AA" w14:textId="77777777" w:rsidR="005E26B6" w:rsidRPr="001F23D2" w:rsidRDefault="00BB712A" w:rsidP="001F23D2">
            <w:pPr>
              <w:spacing w:line="360" w:lineRule="auto"/>
              <w:jc w:val="both"/>
            </w:pPr>
            <w:r w:rsidRPr="001F23D2">
              <w:t>77</w:t>
            </w:r>
          </w:p>
        </w:tc>
      </w:tr>
      <w:tr w:rsidR="001F23D2" w:rsidRPr="001F23D2" w14:paraId="0ECEF856" w14:textId="77777777" w:rsidTr="001F23D2">
        <w:tc>
          <w:tcPr>
            <w:tcW w:w="1728" w:type="dxa"/>
          </w:tcPr>
          <w:p w14:paraId="3DFCEB20" w14:textId="77777777" w:rsidR="005E26B6" w:rsidRPr="001F23D2" w:rsidRDefault="00BB712A" w:rsidP="001F23D2">
            <w:pPr>
              <w:spacing w:line="360" w:lineRule="auto"/>
              <w:jc w:val="both"/>
            </w:pPr>
            <w:r w:rsidRPr="001F23D2">
              <w:t>Politics</w:t>
            </w:r>
          </w:p>
        </w:tc>
        <w:tc>
          <w:tcPr>
            <w:tcW w:w="1728" w:type="dxa"/>
          </w:tcPr>
          <w:p w14:paraId="2AD4EE36" w14:textId="77777777" w:rsidR="005E26B6" w:rsidRPr="001F23D2" w:rsidRDefault="00BB712A" w:rsidP="001F23D2">
            <w:pPr>
              <w:spacing w:line="360" w:lineRule="auto"/>
              <w:jc w:val="both"/>
            </w:pPr>
            <w:r w:rsidRPr="001F23D2">
              <w:t>0.93</w:t>
            </w:r>
          </w:p>
        </w:tc>
        <w:tc>
          <w:tcPr>
            <w:tcW w:w="1728" w:type="dxa"/>
          </w:tcPr>
          <w:p w14:paraId="45C36150" w14:textId="77777777" w:rsidR="005E26B6" w:rsidRPr="001F23D2" w:rsidRDefault="00BB712A" w:rsidP="001F23D2">
            <w:pPr>
              <w:spacing w:line="360" w:lineRule="auto"/>
              <w:jc w:val="both"/>
            </w:pPr>
            <w:r w:rsidRPr="001F23D2">
              <w:t>0.93</w:t>
            </w:r>
          </w:p>
        </w:tc>
        <w:tc>
          <w:tcPr>
            <w:tcW w:w="1728" w:type="dxa"/>
          </w:tcPr>
          <w:p w14:paraId="73790FC7" w14:textId="77777777" w:rsidR="005E26B6" w:rsidRPr="001F23D2" w:rsidRDefault="00BB712A" w:rsidP="001F23D2">
            <w:pPr>
              <w:spacing w:line="360" w:lineRule="auto"/>
              <w:jc w:val="both"/>
            </w:pPr>
            <w:r w:rsidRPr="001F23D2">
              <w:t>0.93</w:t>
            </w:r>
          </w:p>
        </w:tc>
        <w:tc>
          <w:tcPr>
            <w:tcW w:w="1728" w:type="dxa"/>
          </w:tcPr>
          <w:p w14:paraId="065F3DB5" w14:textId="77777777" w:rsidR="005E26B6" w:rsidRPr="001F23D2" w:rsidRDefault="00BB712A" w:rsidP="001F23D2">
            <w:pPr>
              <w:spacing w:line="360" w:lineRule="auto"/>
              <w:jc w:val="both"/>
            </w:pPr>
            <w:r w:rsidRPr="001F23D2">
              <w:t>84</w:t>
            </w:r>
          </w:p>
        </w:tc>
      </w:tr>
      <w:tr w:rsidR="001F23D2" w:rsidRPr="001F23D2" w14:paraId="596991F9" w14:textId="77777777" w:rsidTr="001F23D2">
        <w:tc>
          <w:tcPr>
            <w:tcW w:w="1728" w:type="dxa"/>
          </w:tcPr>
          <w:p w14:paraId="3519BBD5" w14:textId="77777777" w:rsidR="005E26B6" w:rsidRPr="001F23D2" w:rsidRDefault="00BB712A" w:rsidP="001F23D2">
            <w:pPr>
              <w:spacing w:line="360" w:lineRule="auto"/>
              <w:jc w:val="both"/>
            </w:pPr>
            <w:r w:rsidRPr="001F23D2">
              <w:t>Sport</w:t>
            </w:r>
          </w:p>
        </w:tc>
        <w:tc>
          <w:tcPr>
            <w:tcW w:w="1728" w:type="dxa"/>
          </w:tcPr>
          <w:p w14:paraId="3747A3E2" w14:textId="77777777" w:rsidR="005E26B6" w:rsidRPr="001F23D2" w:rsidRDefault="00BB712A" w:rsidP="001F23D2">
            <w:pPr>
              <w:spacing w:line="360" w:lineRule="auto"/>
              <w:jc w:val="both"/>
            </w:pPr>
            <w:r w:rsidRPr="001F23D2">
              <w:t>0.98</w:t>
            </w:r>
          </w:p>
        </w:tc>
        <w:tc>
          <w:tcPr>
            <w:tcW w:w="1728" w:type="dxa"/>
          </w:tcPr>
          <w:p w14:paraId="5266F635" w14:textId="77777777" w:rsidR="005E26B6" w:rsidRPr="001F23D2" w:rsidRDefault="00BB712A" w:rsidP="001F23D2">
            <w:pPr>
              <w:spacing w:line="360" w:lineRule="auto"/>
              <w:jc w:val="both"/>
            </w:pPr>
            <w:r w:rsidRPr="001F23D2">
              <w:t>0.99</w:t>
            </w:r>
          </w:p>
        </w:tc>
        <w:tc>
          <w:tcPr>
            <w:tcW w:w="1728" w:type="dxa"/>
          </w:tcPr>
          <w:p w14:paraId="530038AD" w14:textId="77777777" w:rsidR="005E26B6" w:rsidRPr="001F23D2" w:rsidRDefault="00BB712A" w:rsidP="001F23D2">
            <w:pPr>
              <w:spacing w:line="360" w:lineRule="auto"/>
              <w:jc w:val="both"/>
            </w:pPr>
            <w:r w:rsidRPr="001F23D2">
              <w:t>0.99</w:t>
            </w:r>
          </w:p>
        </w:tc>
        <w:tc>
          <w:tcPr>
            <w:tcW w:w="1728" w:type="dxa"/>
          </w:tcPr>
          <w:p w14:paraId="4A8B347E" w14:textId="77777777" w:rsidR="005E26B6" w:rsidRPr="001F23D2" w:rsidRDefault="00BB712A" w:rsidP="001F23D2">
            <w:pPr>
              <w:spacing w:line="360" w:lineRule="auto"/>
              <w:jc w:val="both"/>
            </w:pPr>
            <w:r w:rsidRPr="001F23D2">
              <w:t>102</w:t>
            </w:r>
          </w:p>
        </w:tc>
      </w:tr>
      <w:tr w:rsidR="001F23D2" w:rsidRPr="001F23D2" w14:paraId="40A39277" w14:textId="77777777" w:rsidTr="001F23D2">
        <w:tc>
          <w:tcPr>
            <w:tcW w:w="1728" w:type="dxa"/>
          </w:tcPr>
          <w:p w14:paraId="4211F33F" w14:textId="77777777" w:rsidR="005E26B6" w:rsidRPr="001F23D2" w:rsidRDefault="00BB712A" w:rsidP="001F23D2">
            <w:pPr>
              <w:spacing w:line="360" w:lineRule="auto"/>
              <w:jc w:val="both"/>
            </w:pPr>
            <w:r w:rsidRPr="001F23D2">
              <w:t>Tech</w:t>
            </w:r>
          </w:p>
        </w:tc>
        <w:tc>
          <w:tcPr>
            <w:tcW w:w="1728" w:type="dxa"/>
          </w:tcPr>
          <w:p w14:paraId="45AD800B" w14:textId="77777777" w:rsidR="005E26B6" w:rsidRPr="001F23D2" w:rsidRDefault="00BB712A" w:rsidP="001F23D2">
            <w:pPr>
              <w:spacing w:line="360" w:lineRule="auto"/>
              <w:jc w:val="both"/>
            </w:pPr>
            <w:r w:rsidRPr="001F23D2">
              <w:t>0.92</w:t>
            </w:r>
          </w:p>
        </w:tc>
        <w:tc>
          <w:tcPr>
            <w:tcW w:w="1728" w:type="dxa"/>
          </w:tcPr>
          <w:p w14:paraId="2C15FCC4" w14:textId="77777777" w:rsidR="005E26B6" w:rsidRPr="001F23D2" w:rsidRDefault="00BB712A" w:rsidP="001F23D2">
            <w:pPr>
              <w:spacing w:line="360" w:lineRule="auto"/>
              <w:jc w:val="both"/>
            </w:pPr>
            <w:r w:rsidRPr="001F23D2">
              <w:t>0.96</w:t>
            </w:r>
          </w:p>
        </w:tc>
        <w:tc>
          <w:tcPr>
            <w:tcW w:w="1728" w:type="dxa"/>
          </w:tcPr>
          <w:p w14:paraId="628EABB7" w14:textId="77777777" w:rsidR="005E26B6" w:rsidRPr="001F23D2" w:rsidRDefault="00BB712A" w:rsidP="001F23D2">
            <w:pPr>
              <w:spacing w:line="360" w:lineRule="auto"/>
              <w:jc w:val="both"/>
            </w:pPr>
            <w:r w:rsidRPr="001F23D2">
              <w:t>0.94</w:t>
            </w:r>
          </w:p>
        </w:tc>
        <w:tc>
          <w:tcPr>
            <w:tcW w:w="1728" w:type="dxa"/>
          </w:tcPr>
          <w:p w14:paraId="165E7462" w14:textId="77777777" w:rsidR="005E26B6" w:rsidRPr="001F23D2" w:rsidRDefault="00BB712A" w:rsidP="001F23D2">
            <w:pPr>
              <w:spacing w:line="360" w:lineRule="auto"/>
              <w:jc w:val="both"/>
            </w:pPr>
            <w:r w:rsidRPr="001F23D2">
              <w:t>80</w:t>
            </w:r>
          </w:p>
        </w:tc>
      </w:tr>
      <w:tr w:rsidR="001F23D2" w:rsidRPr="001F23D2" w14:paraId="0B4190D4" w14:textId="77777777" w:rsidTr="001F23D2">
        <w:tc>
          <w:tcPr>
            <w:tcW w:w="1728" w:type="dxa"/>
          </w:tcPr>
          <w:p w14:paraId="5E36C847" w14:textId="77777777" w:rsidR="005E26B6" w:rsidRPr="001F23D2" w:rsidRDefault="00BB712A" w:rsidP="001F23D2">
            <w:pPr>
              <w:spacing w:line="360" w:lineRule="auto"/>
              <w:jc w:val="both"/>
            </w:pPr>
            <w:r w:rsidRPr="001F23D2">
              <w:t>Overall</w:t>
            </w:r>
          </w:p>
        </w:tc>
        <w:tc>
          <w:tcPr>
            <w:tcW w:w="1728" w:type="dxa"/>
          </w:tcPr>
          <w:p w14:paraId="76AE3EF4" w14:textId="77777777" w:rsidR="005E26B6" w:rsidRPr="001F23D2" w:rsidRDefault="00BB712A" w:rsidP="001F23D2">
            <w:pPr>
              <w:spacing w:line="360" w:lineRule="auto"/>
              <w:jc w:val="both"/>
            </w:pPr>
            <w:r w:rsidRPr="001F23D2">
              <w:t>0.95</w:t>
            </w:r>
          </w:p>
        </w:tc>
        <w:tc>
          <w:tcPr>
            <w:tcW w:w="1728" w:type="dxa"/>
          </w:tcPr>
          <w:p w14:paraId="15B21DD0" w14:textId="77777777" w:rsidR="005E26B6" w:rsidRPr="001F23D2" w:rsidRDefault="00BB712A" w:rsidP="001F23D2">
            <w:pPr>
              <w:spacing w:line="360" w:lineRule="auto"/>
              <w:jc w:val="both"/>
            </w:pPr>
            <w:r w:rsidRPr="001F23D2">
              <w:t>0.95</w:t>
            </w:r>
          </w:p>
        </w:tc>
        <w:tc>
          <w:tcPr>
            <w:tcW w:w="1728" w:type="dxa"/>
          </w:tcPr>
          <w:p w14:paraId="6D2E821C" w14:textId="77777777" w:rsidR="005E26B6" w:rsidRPr="001F23D2" w:rsidRDefault="00BB712A" w:rsidP="001F23D2">
            <w:pPr>
              <w:spacing w:line="360" w:lineRule="auto"/>
              <w:jc w:val="both"/>
            </w:pPr>
            <w:r w:rsidRPr="001F23D2">
              <w:t>0.95</w:t>
            </w:r>
          </w:p>
        </w:tc>
        <w:tc>
          <w:tcPr>
            <w:tcW w:w="1728" w:type="dxa"/>
          </w:tcPr>
          <w:p w14:paraId="2C426C4D" w14:textId="77777777" w:rsidR="005E26B6" w:rsidRPr="001F23D2" w:rsidRDefault="00BB712A" w:rsidP="001F23D2">
            <w:pPr>
              <w:spacing w:line="360" w:lineRule="auto"/>
              <w:jc w:val="both"/>
            </w:pPr>
            <w:r w:rsidRPr="001F23D2">
              <w:t>445</w:t>
            </w:r>
          </w:p>
        </w:tc>
      </w:tr>
    </w:tbl>
    <w:p w14:paraId="6D5DDA19" w14:textId="77777777" w:rsidR="005E26B6" w:rsidRPr="001F23D2" w:rsidRDefault="005E26B6" w:rsidP="001F23D2">
      <w:pPr>
        <w:spacing w:line="360" w:lineRule="auto"/>
        <w:jc w:val="both"/>
      </w:pPr>
    </w:p>
    <w:p w14:paraId="4484DD0E"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Key Metrics:</w:t>
      </w:r>
    </w:p>
    <w:p w14:paraId="3821322F" w14:textId="24176A4E" w:rsidR="005E26B6" w:rsidRPr="001F23D2" w:rsidRDefault="00BB712A" w:rsidP="001F23D2">
      <w:pPr>
        <w:pStyle w:val="ListBullet2"/>
        <w:spacing w:line="360" w:lineRule="auto"/>
        <w:jc w:val="both"/>
      </w:pPr>
      <w:r w:rsidRPr="001F23D2">
        <w:t xml:space="preserve"> Overall Accuracy: 95.06%</w:t>
      </w:r>
    </w:p>
    <w:p w14:paraId="6C8F1594" w14:textId="3155FD6A" w:rsidR="005E26B6" w:rsidRPr="001F23D2" w:rsidRDefault="00BB712A" w:rsidP="001F23D2">
      <w:pPr>
        <w:pStyle w:val="ListBullet2"/>
        <w:spacing w:line="360" w:lineRule="auto"/>
        <w:jc w:val="both"/>
      </w:pPr>
      <w:r w:rsidRPr="001F23D2">
        <w:t xml:space="preserve"> Macro F1-Score: 0.9513</w:t>
      </w:r>
    </w:p>
    <w:p w14:paraId="483BCD2B" w14:textId="4AE7A57F" w:rsidR="005E26B6" w:rsidRPr="001F23D2" w:rsidRDefault="00BB712A" w:rsidP="001F23D2">
      <w:pPr>
        <w:pStyle w:val="ListBullet2"/>
        <w:spacing w:line="360" w:lineRule="auto"/>
        <w:jc w:val="both"/>
      </w:pPr>
      <w:r w:rsidRPr="001F23D2">
        <w:t xml:space="preserve"> Weighted F1-Score: 0.9504</w:t>
      </w:r>
    </w:p>
    <w:p w14:paraId="393AD4F2" w14:textId="33C4D8BF" w:rsidR="005E26B6" w:rsidRPr="001F23D2" w:rsidRDefault="00BB712A" w:rsidP="001F23D2">
      <w:pPr>
        <w:pStyle w:val="ListBullet2"/>
        <w:spacing w:line="360" w:lineRule="auto"/>
        <w:jc w:val="both"/>
      </w:pPr>
      <w:r w:rsidRPr="001F23D2">
        <w:t xml:space="preserve"> Total Misclassified: 22 articles</w:t>
      </w:r>
    </w:p>
    <w:p w14:paraId="4E90EB78" w14:textId="77777777" w:rsidR="005E26B6" w:rsidRPr="001F23D2" w:rsidRDefault="00BB712A" w:rsidP="001F23D2">
      <w:pPr>
        <w:spacing w:line="360" w:lineRule="auto"/>
        <w:jc w:val="both"/>
      </w:pPr>
      <w:r w:rsidRPr="001F23D2">
        <w:rPr>
          <w:noProof/>
        </w:rPr>
        <w:lastRenderedPageBreak/>
        <w:drawing>
          <wp:inline distT="0" distB="0" distL="0" distR="0" wp14:anchorId="1C155DEF" wp14:editId="7AC16B7E">
            <wp:extent cx="5486400" cy="4677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l_confusion_matrix.png"/>
                    <pic:cNvPicPr/>
                  </pic:nvPicPr>
                  <pic:blipFill>
                    <a:blip r:embed="rId11"/>
                    <a:stretch>
                      <a:fillRect/>
                    </a:stretch>
                  </pic:blipFill>
                  <pic:spPr>
                    <a:xfrm>
                      <a:off x="0" y="0"/>
                      <a:ext cx="5486400" cy="4677062"/>
                    </a:xfrm>
                    <a:prstGeom prst="rect">
                      <a:avLst/>
                    </a:prstGeom>
                  </pic:spPr>
                </pic:pic>
              </a:graphicData>
            </a:graphic>
          </wp:inline>
        </w:drawing>
      </w:r>
    </w:p>
    <w:p w14:paraId="28A62E84" w14:textId="77777777" w:rsidR="005E26B6" w:rsidRPr="001F23D2" w:rsidRDefault="00BB712A" w:rsidP="001F23D2">
      <w:pPr>
        <w:spacing w:line="360" w:lineRule="auto"/>
        <w:jc w:val="both"/>
      </w:pPr>
      <w:r w:rsidRPr="001F23D2">
        <w:rPr>
          <w:i/>
          <w:sz w:val="20"/>
        </w:rPr>
        <w:t>Figure 4: Confusion Matrix – Deep Learning Model (CNN)</w:t>
      </w:r>
    </w:p>
    <w:p w14:paraId="371FFDAA" w14:textId="77777777" w:rsidR="005E26B6" w:rsidRPr="001F23D2" w:rsidRDefault="00BB712A" w:rsidP="001F23D2">
      <w:pPr>
        <w:pStyle w:val="Heading2"/>
        <w:spacing w:before="0" w:line="360" w:lineRule="auto"/>
        <w:jc w:val="both"/>
        <w:rPr>
          <w:color w:val="auto"/>
        </w:rPr>
      </w:pPr>
      <w:bookmarkStart w:id="21" w:name="_Toc216821403"/>
      <w:r w:rsidRPr="001F23D2">
        <w:rPr>
          <w:color w:val="auto"/>
        </w:rPr>
        <w:t>4.3 Model Comparison</w:t>
      </w:r>
      <w:bookmarkEnd w:id="21"/>
    </w:p>
    <w:tbl>
      <w:tblPr>
        <w:tblStyle w:val="TableGrid"/>
        <w:tblW w:w="0" w:type="auto"/>
        <w:tblLook w:val="04A0" w:firstRow="1" w:lastRow="0" w:firstColumn="1" w:lastColumn="0" w:noHBand="0" w:noVBand="1"/>
      </w:tblPr>
      <w:tblGrid>
        <w:gridCol w:w="2880"/>
        <w:gridCol w:w="2880"/>
        <w:gridCol w:w="2880"/>
      </w:tblGrid>
      <w:tr w:rsidR="001F23D2" w:rsidRPr="001F23D2" w14:paraId="64EC0AE2" w14:textId="77777777" w:rsidTr="001F23D2">
        <w:tc>
          <w:tcPr>
            <w:tcW w:w="2880" w:type="dxa"/>
          </w:tcPr>
          <w:p w14:paraId="615339BF" w14:textId="77777777" w:rsidR="005E26B6" w:rsidRPr="001F23D2" w:rsidRDefault="00BB712A" w:rsidP="001F23D2">
            <w:pPr>
              <w:spacing w:line="360" w:lineRule="auto"/>
              <w:jc w:val="both"/>
            </w:pPr>
            <w:r w:rsidRPr="001F23D2">
              <w:rPr>
                <w:b/>
              </w:rPr>
              <w:t>Model</w:t>
            </w:r>
          </w:p>
        </w:tc>
        <w:tc>
          <w:tcPr>
            <w:tcW w:w="2880" w:type="dxa"/>
          </w:tcPr>
          <w:p w14:paraId="50DB502B" w14:textId="77777777" w:rsidR="005E26B6" w:rsidRPr="001F23D2" w:rsidRDefault="00BB712A" w:rsidP="001F23D2">
            <w:pPr>
              <w:spacing w:line="360" w:lineRule="auto"/>
              <w:jc w:val="both"/>
            </w:pPr>
            <w:r w:rsidRPr="001F23D2">
              <w:rPr>
                <w:b/>
              </w:rPr>
              <w:t>Accuracy</w:t>
            </w:r>
          </w:p>
        </w:tc>
        <w:tc>
          <w:tcPr>
            <w:tcW w:w="2880" w:type="dxa"/>
          </w:tcPr>
          <w:p w14:paraId="089F5E29" w14:textId="77777777" w:rsidR="005E26B6" w:rsidRPr="001F23D2" w:rsidRDefault="00BB712A" w:rsidP="001F23D2">
            <w:pPr>
              <w:spacing w:line="360" w:lineRule="auto"/>
              <w:jc w:val="both"/>
            </w:pPr>
            <w:r w:rsidRPr="001F23D2">
              <w:rPr>
                <w:b/>
              </w:rPr>
              <w:t>F1-Score (Macro)</w:t>
            </w:r>
          </w:p>
        </w:tc>
      </w:tr>
      <w:tr w:rsidR="001F23D2" w:rsidRPr="001F23D2" w14:paraId="2EA3B1E1" w14:textId="77777777" w:rsidTr="001F23D2">
        <w:tc>
          <w:tcPr>
            <w:tcW w:w="2880" w:type="dxa"/>
          </w:tcPr>
          <w:p w14:paraId="4E6A5E96" w14:textId="77777777" w:rsidR="005E26B6" w:rsidRPr="001F23D2" w:rsidRDefault="00BB712A" w:rsidP="001F23D2">
            <w:pPr>
              <w:spacing w:line="360" w:lineRule="auto"/>
              <w:jc w:val="both"/>
            </w:pPr>
            <w:r w:rsidRPr="001F23D2">
              <w:t>Logistic Regression (ML)</w:t>
            </w:r>
          </w:p>
        </w:tc>
        <w:tc>
          <w:tcPr>
            <w:tcW w:w="2880" w:type="dxa"/>
          </w:tcPr>
          <w:p w14:paraId="61BB7C34" w14:textId="77777777" w:rsidR="005E26B6" w:rsidRPr="001F23D2" w:rsidRDefault="00BB712A" w:rsidP="001F23D2">
            <w:pPr>
              <w:spacing w:line="360" w:lineRule="auto"/>
              <w:jc w:val="both"/>
            </w:pPr>
            <w:r w:rsidRPr="001F23D2">
              <w:t>98.88%</w:t>
            </w:r>
          </w:p>
        </w:tc>
        <w:tc>
          <w:tcPr>
            <w:tcW w:w="2880" w:type="dxa"/>
          </w:tcPr>
          <w:p w14:paraId="7098BD51" w14:textId="77777777" w:rsidR="005E26B6" w:rsidRPr="001F23D2" w:rsidRDefault="00BB712A" w:rsidP="001F23D2">
            <w:pPr>
              <w:spacing w:line="360" w:lineRule="auto"/>
              <w:jc w:val="both"/>
            </w:pPr>
            <w:r w:rsidRPr="001F23D2">
              <w:t>0.9890</w:t>
            </w:r>
          </w:p>
        </w:tc>
      </w:tr>
      <w:tr w:rsidR="001F23D2" w:rsidRPr="001F23D2" w14:paraId="604F6EE3" w14:textId="77777777" w:rsidTr="001F23D2">
        <w:tc>
          <w:tcPr>
            <w:tcW w:w="2880" w:type="dxa"/>
          </w:tcPr>
          <w:p w14:paraId="58EBDC7A" w14:textId="77777777" w:rsidR="005E26B6" w:rsidRPr="001F23D2" w:rsidRDefault="00BB712A" w:rsidP="001F23D2">
            <w:pPr>
              <w:spacing w:line="360" w:lineRule="auto"/>
              <w:jc w:val="both"/>
            </w:pPr>
            <w:r w:rsidRPr="001F23D2">
              <w:t>CNN (DL)</w:t>
            </w:r>
          </w:p>
        </w:tc>
        <w:tc>
          <w:tcPr>
            <w:tcW w:w="2880" w:type="dxa"/>
          </w:tcPr>
          <w:p w14:paraId="6B76290E" w14:textId="77777777" w:rsidR="005E26B6" w:rsidRPr="001F23D2" w:rsidRDefault="00BB712A" w:rsidP="001F23D2">
            <w:pPr>
              <w:spacing w:line="360" w:lineRule="auto"/>
              <w:jc w:val="both"/>
            </w:pPr>
            <w:r w:rsidRPr="001F23D2">
              <w:t>95.06%</w:t>
            </w:r>
          </w:p>
        </w:tc>
        <w:tc>
          <w:tcPr>
            <w:tcW w:w="2880" w:type="dxa"/>
          </w:tcPr>
          <w:p w14:paraId="2F11FE24" w14:textId="77777777" w:rsidR="005E26B6" w:rsidRPr="001F23D2" w:rsidRDefault="00BB712A" w:rsidP="001F23D2">
            <w:pPr>
              <w:spacing w:line="360" w:lineRule="auto"/>
              <w:jc w:val="both"/>
            </w:pPr>
            <w:r w:rsidRPr="001F23D2">
              <w:t>0.9513</w:t>
            </w:r>
          </w:p>
        </w:tc>
      </w:tr>
      <w:tr w:rsidR="001F23D2" w:rsidRPr="001F23D2" w14:paraId="3DE30912" w14:textId="77777777" w:rsidTr="001F23D2">
        <w:tc>
          <w:tcPr>
            <w:tcW w:w="2880" w:type="dxa"/>
          </w:tcPr>
          <w:p w14:paraId="625DE310" w14:textId="77777777" w:rsidR="005E26B6" w:rsidRPr="001F23D2" w:rsidRDefault="00BB712A" w:rsidP="001F23D2">
            <w:pPr>
              <w:spacing w:line="360" w:lineRule="auto"/>
              <w:jc w:val="both"/>
            </w:pPr>
            <w:r w:rsidRPr="001F23D2">
              <w:t>Difference</w:t>
            </w:r>
          </w:p>
        </w:tc>
        <w:tc>
          <w:tcPr>
            <w:tcW w:w="2880" w:type="dxa"/>
          </w:tcPr>
          <w:p w14:paraId="46DCCC88" w14:textId="77777777" w:rsidR="005E26B6" w:rsidRPr="001F23D2" w:rsidRDefault="00BB712A" w:rsidP="001F23D2">
            <w:pPr>
              <w:spacing w:line="360" w:lineRule="auto"/>
              <w:jc w:val="both"/>
            </w:pPr>
            <w:r w:rsidRPr="001F23D2">
              <w:t>+3.82%</w:t>
            </w:r>
          </w:p>
        </w:tc>
        <w:tc>
          <w:tcPr>
            <w:tcW w:w="2880" w:type="dxa"/>
          </w:tcPr>
          <w:p w14:paraId="1F9F5094" w14:textId="77777777" w:rsidR="005E26B6" w:rsidRPr="001F23D2" w:rsidRDefault="00BB712A" w:rsidP="001F23D2">
            <w:pPr>
              <w:spacing w:line="360" w:lineRule="auto"/>
              <w:jc w:val="both"/>
            </w:pPr>
            <w:r w:rsidRPr="001F23D2">
              <w:t>+0.0377</w:t>
            </w:r>
          </w:p>
        </w:tc>
      </w:tr>
    </w:tbl>
    <w:p w14:paraId="49DFC012" w14:textId="77777777" w:rsidR="005E26B6" w:rsidRPr="001F23D2" w:rsidRDefault="005E26B6" w:rsidP="001F23D2">
      <w:pPr>
        <w:spacing w:line="360" w:lineRule="auto"/>
        <w:jc w:val="both"/>
      </w:pPr>
    </w:p>
    <w:p w14:paraId="27D845C9" w14:textId="77777777" w:rsidR="005E26B6" w:rsidRPr="001F23D2" w:rsidRDefault="00BB712A" w:rsidP="001F23D2">
      <w:pPr>
        <w:spacing w:line="360" w:lineRule="auto"/>
        <w:jc w:val="both"/>
      </w:pPr>
      <w:r w:rsidRPr="001F23D2">
        <w:t>The Logistic Regression model outperformed the CNN model by 3.82% in accuracy. This performance difference can be attributed to several factors:</w:t>
      </w:r>
    </w:p>
    <w:p w14:paraId="2EFA024B"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Performance Analysis:</w:t>
      </w:r>
    </w:p>
    <w:p w14:paraId="4836BBA8" w14:textId="6E67FD14" w:rsidR="005E26B6" w:rsidRPr="001F23D2" w:rsidRDefault="00BB712A" w:rsidP="001F23D2">
      <w:pPr>
        <w:pStyle w:val="ListBullet2"/>
        <w:spacing w:line="360" w:lineRule="auto"/>
        <w:jc w:val="both"/>
      </w:pPr>
      <w:r w:rsidRPr="001F23D2">
        <w:lastRenderedPageBreak/>
        <w:t xml:space="preserve"> TF-IDF features are highly effective for this dataset: The well-structured TF-IDF representation captures important term frequencies and document-specific patterns</w:t>
      </w:r>
    </w:p>
    <w:p w14:paraId="76C9EFA6" w14:textId="2664D105" w:rsidR="005E26B6" w:rsidRPr="001F23D2" w:rsidRDefault="00BB712A" w:rsidP="001F23D2">
      <w:pPr>
        <w:pStyle w:val="ListBullet2"/>
        <w:spacing w:line="360" w:lineRule="auto"/>
        <w:jc w:val="both"/>
      </w:pPr>
      <w:r w:rsidRPr="001F23D2">
        <w:t xml:space="preserve"> Dataset size: With 2,225 articles, the dataset is relatively small for deep learning. CNNs typically require larger datasets to fully leverage their capacity</w:t>
      </w:r>
    </w:p>
    <w:p w14:paraId="3BFBA86B" w14:textId="04B374D4" w:rsidR="005E26B6" w:rsidRPr="001F23D2" w:rsidRDefault="00BB712A" w:rsidP="001F23D2">
      <w:pPr>
        <w:pStyle w:val="ListBullet2"/>
        <w:spacing w:line="360" w:lineRule="auto"/>
        <w:jc w:val="both"/>
      </w:pPr>
      <w:r w:rsidRPr="001F23D2">
        <w:t xml:space="preserve"> Feature engineering: TF-IDF with n-grams (1-2) provides rich feature representation that works exceptionally well with linear models</w:t>
      </w:r>
    </w:p>
    <w:p w14:paraId="79471FFE" w14:textId="1BDFDD67" w:rsidR="005E26B6" w:rsidRPr="001F23D2" w:rsidRDefault="00BB712A" w:rsidP="001F23D2">
      <w:pPr>
        <w:pStyle w:val="ListBullet2"/>
        <w:spacing w:line="360" w:lineRule="auto"/>
        <w:jc w:val="both"/>
      </w:pPr>
      <w:r w:rsidRPr="001F23D2">
        <w:t>Model complexity: The CNN model has more parameters and may require more data or regularization to reach optimal performance</w:t>
      </w:r>
    </w:p>
    <w:p w14:paraId="6D9AF77F" w14:textId="2F9A2842" w:rsidR="005E26B6" w:rsidRPr="001F23D2" w:rsidRDefault="00BB712A" w:rsidP="001F23D2">
      <w:pPr>
        <w:spacing w:line="360" w:lineRule="auto"/>
        <w:jc w:val="both"/>
      </w:pPr>
      <w:r w:rsidRPr="001F23D2">
        <w:t>Despite the lower accuracy, the CNN model demonstrates the potential for deep learning approaches. With larger datasets, more sophisticated architectures (e.g., LSTM, Transformer), or pre-trained embeddings, deep learning models could potentially outperform classical methods. The CNN model also provides valuable diversity for the reinforcement learning agent, which can leverage the complementary strengths of both approaches.</w:t>
      </w:r>
    </w:p>
    <w:p w14:paraId="6D15A571" w14:textId="77777777" w:rsidR="005E26B6" w:rsidRPr="001F23D2" w:rsidRDefault="00BB712A" w:rsidP="001F23D2">
      <w:pPr>
        <w:pStyle w:val="Heading1"/>
        <w:spacing w:before="0" w:line="360" w:lineRule="auto"/>
        <w:jc w:val="both"/>
        <w:rPr>
          <w:color w:val="auto"/>
        </w:rPr>
      </w:pPr>
      <w:bookmarkStart w:id="22" w:name="_Toc216821404"/>
      <w:r w:rsidRPr="001F23D2">
        <w:rPr>
          <w:color w:val="auto"/>
        </w:rPr>
        <w:t>5. Part C: Topic Clustering (TF-IDF)</w:t>
      </w:r>
      <w:bookmarkEnd w:id="22"/>
    </w:p>
    <w:p w14:paraId="7278C5E0" w14:textId="77777777" w:rsidR="005E26B6" w:rsidRPr="001F23D2" w:rsidRDefault="00BB712A" w:rsidP="001F23D2">
      <w:pPr>
        <w:spacing w:line="360" w:lineRule="auto"/>
        <w:jc w:val="both"/>
      </w:pPr>
      <w:r w:rsidRPr="001F23D2">
        <w:t>Topic clustering was performed to discover latent topics within the news articles using K-Means clustering on TF-IDF features with dimensionality reduction via SVD.</w:t>
      </w:r>
    </w:p>
    <w:p w14:paraId="1E4C1CE3" w14:textId="77777777" w:rsidR="005E26B6" w:rsidRPr="001F23D2" w:rsidRDefault="00BB712A" w:rsidP="001F23D2">
      <w:pPr>
        <w:pStyle w:val="Heading2"/>
        <w:spacing w:before="0" w:line="360" w:lineRule="auto"/>
        <w:jc w:val="both"/>
        <w:rPr>
          <w:color w:val="auto"/>
        </w:rPr>
      </w:pPr>
      <w:bookmarkStart w:id="23" w:name="_Toc216821405"/>
      <w:r w:rsidRPr="001F23D2">
        <w:rPr>
          <w:color w:val="auto"/>
        </w:rPr>
        <w:t>5.1 Dimensionality Reduction</w:t>
      </w:r>
      <w:bookmarkEnd w:id="23"/>
    </w:p>
    <w:p w14:paraId="68FCE357" w14:textId="77777777" w:rsidR="005E26B6" w:rsidRPr="001F23D2" w:rsidRDefault="00BB712A" w:rsidP="001F23D2">
      <w:pPr>
        <w:spacing w:line="360" w:lineRule="auto"/>
        <w:jc w:val="both"/>
      </w:pPr>
      <w:r w:rsidRPr="001F23D2">
        <w:t>Truncated SVD (Singular Value Decomposition) was applied to reduce the TF-IDF feature space from 5,000 dimensions to 100 dimensions for efficient clustering.</w:t>
      </w:r>
    </w:p>
    <w:p w14:paraId="48AA6742"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SVD Configuration:</w:t>
      </w:r>
    </w:p>
    <w:p w14:paraId="4C4822F9" w14:textId="58704738" w:rsidR="005E26B6" w:rsidRPr="001F23D2" w:rsidRDefault="00BB712A" w:rsidP="001F23D2">
      <w:pPr>
        <w:pStyle w:val="ListBullet2"/>
        <w:spacing w:line="360" w:lineRule="auto"/>
        <w:jc w:val="both"/>
      </w:pPr>
      <w:r w:rsidRPr="001F23D2">
        <w:t>Original dimensions: 5,000</w:t>
      </w:r>
    </w:p>
    <w:p w14:paraId="067275B0" w14:textId="6932C37B" w:rsidR="005E26B6" w:rsidRPr="001F23D2" w:rsidRDefault="00BB712A" w:rsidP="001F23D2">
      <w:pPr>
        <w:pStyle w:val="ListBullet2"/>
        <w:spacing w:line="360" w:lineRule="auto"/>
        <w:jc w:val="both"/>
      </w:pPr>
      <w:r w:rsidRPr="001F23D2">
        <w:t>Reduced dimensions: 100</w:t>
      </w:r>
    </w:p>
    <w:p w14:paraId="7019A27F" w14:textId="5B824031" w:rsidR="005E26B6" w:rsidRPr="001F23D2" w:rsidRDefault="00BB712A" w:rsidP="001F23D2">
      <w:pPr>
        <w:pStyle w:val="ListBullet2"/>
        <w:spacing w:line="360" w:lineRule="auto"/>
        <w:jc w:val="both"/>
      </w:pPr>
      <w:r w:rsidRPr="001F23D2">
        <w:t xml:space="preserve"> Explained variance ratio: 28.39%</w:t>
      </w:r>
    </w:p>
    <w:p w14:paraId="227BDFDE" w14:textId="77777777" w:rsidR="005E26B6" w:rsidRPr="001F23D2" w:rsidRDefault="00BB712A" w:rsidP="001F23D2">
      <w:pPr>
        <w:pStyle w:val="Heading2"/>
        <w:spacing w:before="0" w:line="360" w:lineRule="auto"/>
        <w:jc w:val="both"/>
        <w:rPr>
          <w:color w:val="auto"/>
        </w:rPr>
      </w:pPr>
      <w:bookmarkStart w:id="24" w:name="_Toc216821406"/>
      <w:r w:rsidRPr="001F23D2">
        <w:rPr>
          <w:color w:val="auto"/>
        </w:rPr>
        <w:t>5.2 K-Means Clustering</w:t>
      </w:r>
      <w:bookmarkEnd w:id="24"/>
    </w:p>
    <w:p w14:paraId="054819B3" w14:textId="77777777" w:rsidR="005E26B6" w:rsidRPr="001F23D2" w:rsidRDefault="00BB712A" w:rsidP="001F23D2">
      <w:pPr>
        <w:spacing w:line="360" w:lineRule="auto"/>
        <w:jc w:val="both"/>
      </w:pPr>
      <w:r w:rsidRPr="001F23D2">
        <w:t>K-Means clustering was applied with k=5 clusters to match the number of categories. The algorithm grouped articles into distinct topic clusters.</w:t>
      </w:r>
    </w:p>
    <w:tbl>
      <w:tblPr>
        <w:tblStyle w:val="TableGrid"/>
        <w:tblW w:w="0" w:type="auto"/>
        <w:tblLook w:val="04A0" w:firstRow="1" w:lastRow="0" w:firstColumn="1" w:lastColumn="0" w:noHBand="0" w:noVBand="1"/>
      </w:tblPr>
      <w:tblGrid>
        <w:gridCol w:w="2880"/>
        <w:gridCol w:w="2880"/>
        <w:gridCol w:w="2880"/>
      </w:tblGrid>
      <w:tr w:rsidR="001F23D2" w:rsidRPr="001F23D2" w14:paraId="6A79725F" w14:textId="77777777" w:rsidTr="001F23D2">
        <w:tc>
          <w:tcPr>
            <w:tcW w:w="2880" w:type="dxa"/>
          </w:tcPr>
          <w:p w14:paraId="3A0E9788" w14:textId="77777777" w:rsidR="005E26B6" w:rsidRPr="001F23D2" w:rsidRDefault="00BB712A" w:rsidP="001F23D2">
            <w:pPr>
              <w:spacing w:line="360" w:lineRule="auto"/>
              <w:jc w:val="both"/>
            </w:pPr>
            <w:r w:rsidRPr="001F23D2">
              <w:rPr>
                <w:b/>
              </w:rPr>
              <w:t>Cluster ID</w:t>
            </w:r>
          </w:p>
        </w:tc>
        <w:tc>
          <w:tcPr>
            <w:tcW w:w="2880" w:type="dxa"/>
          </w:tcPr>
          <w:p w14:paraId="5CD81C63" w14:textId="77777777" w:rsidR="005E26B6" w:rsidRPr="001F23D2" w:rsidRDefault="00BB712A" w:rsidP="001F23D2">
            <w:pPr>
              <w:spacing w:line="360" w:lineRule="auto"/>
              <w:jc w:val="both"/>
            </w:pPr>
            <w:r w:rsidRPr="001F23D2">
              <w:rPr>
                <w:b/>
              </w:rPr>
              <w:t>Number of Articles</w:t>
            </w:r>
          </w:p>
        </w:tc>
        <w:tc>
          <w:tcPr>
            <w:tcW w:w="2880" w:type="dxa"/>
          </w:tcPr>
          <w:p w14:paraId="69C5F5F4" w14:textId="77777777" w:rsidR="005E26B6" w:rsidRPr="001F23D2" w:rsidRDefault="00BB712A" w:rsidP="001F23D2">
            <w:pPr>
              <w:spacing w:line="360" w:lineRule="auto"/>
              <w:jc w:val="both"/>
            </w:pPr>
            <w:r w:rsidRPr="001F23D2">
              <w:rPr>
                <w:b/>
              </w:rPr>
              <w:t>Percentage</w:t>
            </w:r>
          </w:p>
        </w:tc>
      </w:tr>
      <w:tr w:rsidR="001F23D2" w:rsidRPr="001F23D2" w14:paraId="7E60F10F" w14:textId="77777777" w:rsidTr="001F23D2">
        <w:tc>
          <w:tcPr>
            <w:tcW w:w="2880" w:type="dxa"/>
          </w:tcPr>
          <w:p w14:paraId="50259375" w14:textId="77777777" w:rsidR="005E26B6" w:rsidRPr="001F23D2" w:rsidRDefault="00BB712A" w:rsidP="001F23D2">
            <w:pPr>
              <w:spacing w:line="360" w:lineRule="auto"/>
              <w:jc w:val="both"/>
            </w:pPr>
            <w:r w:rsidRPr="001F23D2">
              <w:lastRenderedPageBreak/>
              <w:t>0</w:t>
            </w:r>
          </w:p>
        </w:tc>
        <w:tc>
          <w:tcPr>
            <w:tcW w:w="2880" w:type="dxa"/>
          </w:tcPr>
          <w:p w14:paraId="4C96CD63" w14:textId="77777777" w:rsidR="005E26B6" w:rsidRPr="001F23D2" w:rsidRDefault="00BB712A" w:rsidP="001F23D2">
            <w:pPr>
              <w:spacing w:line="360" w:lineRule="auto"/>
              <w:jc w:val="both"/>
            </w:pPr>
            <w:r w:rsidRPr="001F23D2">
              <w:t>295</w:t>
            </w:r>
          </w:p>
        </w:tc>
        <w:tc>
          <w:tcPr>
            <w:tcW w:w="2880" w:type="dxa"/>
          </w:tcPr>
          <w:p w14:paraId="50523FA8" w14:textId="77777777" w:rsidR="005E26B6" w:rsidRPr="001F23D2" w:rsidRDefault="00BB712A" w:rsidP="001F23D2">
            <w:pPr>
              <w:spacing w:line="360" w:lineRule="auto"/>
              <w:jc w:val="both"/>
            </w:pPr>
            <w:r w:rsidRPr="001F23D2">
              <w:t>13.3%</w:t>
            </w:r>
          </w:p>
        </w:tc>
      </w:tr>
      <w:tr w:rsidR="001F23D2" w:rsidRPr="001F23D2" w14:paraId="37C98DF6" w14:textId="77777777" w:rsidTr="001F23D2">
        <w:tc>
          <w:tcPr>
            <w:tcW w:w="2880" w:type="dxa"/>
          </w:tcPr>
          <w:p w14:paraId="680CD544" w14:textId="77777777" w:rsidR="005E26B6" w:rsidRPr="001F23D2" w:rsidRDefault="00BB712A" w:rsidP="001F23D2">
            <w:pPr>
              <w:spacing w:line="360" w:lineRule="auto"/>
              <w:jc w:val="both"/>
            </w:pPr>
            <w:r w:rsidRPr="001F23D2">
              <w:t>1</w:t>
            </w:r>
          </w:p>
        </w:tc>
        <w:tc>
          <w:tcPr>
            <w:tcW w:w="2880" w:type="dxa"/>
          </w:tcPr>
          <w:p w14:paraId="4F5E859E" w14:textId="77777777" w:rsidR="005E26B6" w:rsidRPr="001F23D2" w:rsidRDefault="00BB712A" w:rsidP="001F23D2">
            <w:pPr>
              <w:spacing w:line="360" w:lineRule="auto"/>
              <w:jc w:val="both"/>
            </w:pPr>
            <w:r w:rsidRPr="001F23D2">
              <w:t>379</w:t>
            </w:r>
          </w:p>
        </w:tc>
        <w:tc>
          <w:tcPr>
            <w:tcW w:w="2880" w:type="dxa"/>
          </w:tcPr>
          <w:p w14:paraId="7838D829" w14:textId="77777777" w:rsidR="005E26B6" w:rsidRPr="001F23D2" w:rsidRDefault="00BB712A" w:rsidP="001F23D2">
            <w:pPr>
              <w:spacing w:line="360" w:lineRule="auto"/>
              <w:jc w:val="both"/>
            </w:pPr>
            <w:r w:rsidRPr="001F23D2">
              <w:t>17.0%</w:t>
            </w:r>
          </w:p>
        </w:tc>
      </w:tr>
      <w:tr w:rsidR="001F23D2" w:rsidRPr="001F23D2" w14:paraId="1A24FEC7" w14:textId="77777777" w:rsidTr="001F23D2">
        <w:tc>
          <w:tcPr>
            <w:tcW w:w="2880" w:type="dxa"/>
          </w:tcPr>
          <w:p w14:paraId="4A57F3F4" w14:textId="77777777" w:rsidR="005E26B6" w:rsidRPr="001F23D2" w:rsidRDefault="00BB712A" w:rsidP="001F23D2">
            <w:pPr>
              <w:spacing w:line="360" w:lineRule="auto"/>
              <w:jc w:val="both"/>
            </w:pPr>
            <w:r w:rsidRPr="001F23D2">
              <w:t>2</w:t>
            </w:r>
          </w:p>
        </w:tc>
        <w:tc>
          <w:tcPr>
            <w:tcW w:w="2880" w:type="dxa"/>
          </w:tcPr>
          <w:p w14:paraId="2B36AC76" w14:textId="77777777" w:rsidR="005E26B6" w:rsidRPr="001F23D2" w:rsidRDefault="00BB712A" w:rsidP="001F23D2">
            <w:pPr>
              <w:spacing w:line="360" w:lineRule="auto"/>
              <w:jc w:val="both"/>
            </w:pPr>
            <w:r w:rsidRPr="001F23D2">
              <w:t>126</w:t>
            </w:r>
          </w:p>
        </w:tc>
        <w:tc>
          <w:tcPr>
            <w:tcW w:w="2880" w:type="dxa"/>
          </w:tcPr>
          <w:p w14:paraId="6B82F605" w14:textId="77777777" w:rsidR="005E26B6" w:rsidRPr="001F23D2" w:rsidRDefault="00BB712A" w:rsidP="001F23D2">
            <w:pPr>
              <w:spacing w:line="360" w:lineRule="auto"/>
              <w:jc w:val="both"/>
            </w:pPr>
            <w:r w:rsidRPr="001F23D2">
              <w:t>5.7%</w:t>
            </w:r>
          </w:p>
        </w:tc>
      </w:tr>
      <w:tr w:rsidR="001F23D2" w:rsidRPr="001F23D2" w14:paraId="5D6FA350" w14:textId="77777777" w:rsidTr="001F23D2">
        <w:tc>
          <w:tcPr>
            <w:tcW w:w="2880" w:type="dxa"/>
          </w:tcPr>
          <w:p w14:paraId="184ECD92" w14:textId="77777777" w:rsidR="005E26B6" w:rsidRPr="001F23D2" w:rsidRDefault="00BB712A" w:rsidP="001F23D2">
            <w:pPr>
              <w:spacing w:line="360" w:lineRule="auto"/>
              <w:jc w:val="both"/>
            </w:pPr>
            <w:r w:rsidRPr="001F23D2">
              <w:t>3</w:t>
            </w:r>
          </w:p>
        </w:tc>
        <w:tc>
          <w:tcPr>
            <w:tcW w:w="2880" w:type="dxa"/>
          </w:tcPr>
          <w:p w14:paraId="22311323" w14:textId="77777777" w:rsidR="005E26B6" w:rsidRPr="001F23D2" w:rsidRDefault="00BB712A" w:rsidP="001F23D2">
            <w:pPr>
              <w:spacing w:line="360" w:lineRule="auto"/>
              <w:jc w:val="both"/>
            </w:pPr>
            <w:r w:rsidRPr="001F23D2">
              <w:t>939</w:t>
            </w:r>
          </w:p>
        </w:tc>
        <w:tc>
          <w:tcPr>
            <w:tcW w:w="2880" w:type="dxa"/>
          </w:tcPr>
          <w:p w14:paraId="4FB7E8ED" w14:textId="77777777" w:rsidR="005E26B6" w:rsidRPr="001F23D2" w:rsidRDefault="00BB712A" w:rsidP="001F23D2">
            <w:pPr>
              <w:spacing w:line="360" w:lineRule="auto"/>
              <w:jc w:val="both"/>
            </w:pPr>
            <w:r w:rsidRPr="001F23D2">
              <w:t>42.2%</w:t>
            </w:r>
          </w:p>
        </w:tc>
      </w:tr>
      <w:tr w:rsidR="001F23D2" w:rsidRPr="001F23D2" w14:paraId="2240E5B9" w14:textId="77777777" w:rsidTr="001F23D2">
        <w:tc>
          <w:tcPr>
            <w:tcW w:w="2880" w:type="dxa"/>
          </w:tcPr>
          <w:p w14:paraId="1ED91E63" w14:textId="77777777" w:rsidR="005E26B6" w:rsidRPr="001F23D2" w:rsidRDefault="00BB712A" w:rsidP="001F23D2">
            <w:pPr>
              <w:spacing w:line="360" w:lineRule="auto"/>
              <w:jc w:val="both"/>
            </w:pPr>
            <w:r w:rsidRPr="001F23D2">
              <w:t>4</w:t>
            </w:r>
          </w:p>
        </w:tc>
        <w:tc>
          <w:tcPr>
            <w:tcW w:w="2880" w:type="dxa"/>
          </w:tcPr>
          <w:p w14:paraId="0A6F8C24" w14:textId="77777777" w:rsidR="005E26B6" w:rsidRPr="001F23D2" w:rsidRDefault="00BB712A" w:rsidP="001F23D2">
            <w:pPr>
              <w:spacing w:line="360" w:lineRule="auto"/>
              <w:jc w:val="both"/>
            </w:pPr>
            <w:r w:rsidRPr="001F23D2">
              <w:t>486</w:t>
            </w:r>
          </w:p>
        </w:tc>
        <w:tc>
          <w:tcPr>
            <w:tcW w:w="2880" w:type="dxa"/>
          </w:tcPr>
          <w:p w14:paraId="74600230" w14:textId="77777777" w:rsidR="005E26B6" w:rsidRPr="001F23D2" w:rsidRDefault="00BB712A" w:rsidP="001F23D2">
            <w:pPr>
              <w:spacing w:line="360" w:lineRule="auto"/>
              <w:jc w:val="both"/>
            </w:pPr>
            <w:r w:rsidRPr="001F23D2">
              <w:t>21.8%</w:t>
            </w:r>
          </w:p>
        </w:tc>
      </w:tr>
    </w:tbl>
    <w:p w14:paraId="2EB9AE78" w14:textId="77777777" w:rsidR="005E26B6" w:rsidRPr="001F23D2" w:rsidRDefault="005E26B6" w:rsidP="001F23D2">
      <w:pPr>
        <w:spacing w:line="360" w:lineRule="auto"/>
        <w:jc w:val="both"/>
      </w:pPr>
    </w:p>
    <w:p w14:paraId="2466F747" w14:textId="77777777" w:rsidR="005E26B6" w:rsidRPr="001F23D2" w:rsidRDefault="00BB712A" w:rsidP="001F23D2">
      <w:pPr>
        <w:spacing w:line="360" w:lineRule="auto"/>
        <w:jc w:val="both"/>
      </w:pPr>
      <w:r w:rsidRPr="001F23D2">
        <w:rPr>
          <w:noProof/>
        </w:rPr>
        <w:drawing>
          <wp:inline distT="0" distB="0" distL="0" distR="0" wp14:anchorId="6945C086" wp14:editId="33F7C958">
            <wp:extent cx="5943600" cy="42017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clusters_visualization.png"/>
                    <pic:cNvPicPr/>
                  </pic:nvPicPr>
                  <pic:blipFill>
                    <a:blip r:embed="rId12"/>
                    <a:stretch>
                      <a:fillRect/>
                    </a:stretch>
                  </pic:blipFill>
                  <pic:spPr>
                    <a:xfrm>
                      <a:off x="0" y="0"/>
                      <a:ext cx="5943600" cy="4201788"/>
                    </a:xfrm>
                    <a:prstGeom prst="rect">
                      <a:avLst/>
                    </a:prstGeom>
                  </pic:spPr>
                </pic:pic>
              </a:graphicData>
            </a:graphic>
          </wp:inline>
        </w:drawing>
      </w:r>
    </w:p>
    <w:p w14:paraId="51013570" w14:textId="65377F44" w:rsidR="005E26B6" w:rsidRPr="001F23D2" w:rsidRDefault="00BB712A" w:rsidP="001F23D2">
      <w:pPr>
        <w:spacing w:line="360" w:lineRule="auto"/>
        <w:jc w:val="both"/>
      </w:pPr>
      <w:r w:rsidRPr="001F23D2">
        <w:rPr>
          <w:i/>
          <w:sz w:val="20"/>
        </w:rPr>
        <w:t>Figure 5: K-Means Clusters Visualization (PCA Projection)</w:t>
      </w:r>
    </w:p>
    <w:p w14:paraId="366BE63A" w14:textId="77777777" w:rsidR="005E26B6" w:rsidRPr="001F23D2" w:rsidRDefault="00BB712A" w:rsidP="001F23D2">
      <w:pPr>
        <w:pStyle w:val="Heading2"/>
        <w:spacing w:before="0" w:line="360" w:lineRule="auto"/>
        <w:jc w:val="both"/>
        <w:rPr>
          <w:color w:val="auto"/>
        </w:rPr>
      </w:pPr>
      <w:bookmarkStart w:id="25" w:name="_Toc216821407"/>
      <w:r w:rsidRPr="001F23D2">
        <w:rPr>
          <w:color w:val="auto"/>
        </w:rPr>
        <w:t>5.3 Cluster-Category Analysis</w:t>
      </w:r>
      <w:bookmarkEnd w:id="25"/>
    </w:p>
    <w:p w14:paraId="646BFF0F" w14:textId="77777777" w:rsidR="005E26B6" w:rsidRPr="001F23D2" w:rsidRDefault="00BB712A" w:rsidP="001F23D2">
      <w:pPr>
        <w:spacing w:line="360" w:lineRule="auto"/>
        <w:jc w:val="both"/>
      </w:pPr>
      <w:r w:rsidRPr="001F23D2">
        <w:t>Analysis of cluster-category relationships reveals how well the discovered topics align with the original categories. This analysis helps validate the clustering approach and provides insights into the semantic structure of the news articles.</w:t>
      </w:r>
    </w:p>
    <w:tbl>
      <w:tblPr>
        <w:tblStyle w:val="TableGrid"/>
        <w:tblW w:w="0" w:type="auto"/>
        <w:tblLook w:val="04A0" w:firstRow="1" w:lastRow="0" w:firstColumn="1" w:lastColumn="0" w:noHBand="0" w:noVBand="1"/>
      </w:tblPr>
      <w:tblGrid>
        <w:gridCol w:w="1440"/>
        <w:gridCol w:w="1440"/>
        <w:gridCol w:w="1548"/>
        <w:gridCol w:w="1440"/>
        <w:gridCol w:w="1440"/>
        <w:gridCol w:w="1440"/>
      </w:tblGrid>
      <w:tr w:rsidR="001F23D2" w:rsidRPr="001F23D2" w14:paraId="4E4F117B" w14:textId="77777777" w:rsidTr="001F23D2">
        <w:tc>
          <w:tcPr>
            <w:tcW w:w="1440" w:type="dxa"/>
          </w:tcPr>
          <w:p w14:paraId="1E24C0F0" w14:textId="77777777" w:rsidR="005E26B6" w:rsidRPr="001F23D2" w:rsidRDefault="00BB712A" w:rsidP="001F23D2">
            <w:pPr>
              <w:spacing w:line="360" w:lineRule="auto"/>
              <w:jc w:val="both"/>
            </w:pPr>
            <w:r w:rsidRPr="001F23D2">
              <w:rPr>
                <w:b/>
              </w:rPr>
              <w:t>Cluster</w:t>
            </w:r>
          </w:p>
        </w:tc>
        <w:tc>
          <w:tcPr>
            <w:tcW w:w="1440" w:type="dxa"/>
          </w:tcPr>
          <w:p w14:paraId="030A6C8A" w14:textId="77777777" w:rsidR="005E26B6" w:rsidRPr="001F23D2" w:rsidRDefault="00BB712A" w:rsidP="001F23D2">
            <w:pPr>
              <w:spacing w:line="360" w:lineRule="auto"/>
              <w:jc w:val="both"/>
            </w:pPr>
            <w:r w:rsidRPr="001F23D2">
              <w:rPr>
                <w:b/>
              </w:rPr>
              <w:t>Business</w:t>
            </w:r>
          </w:p>
        </w:tc>
        <w:tc>
          <w:tcPr>
            <w:tcW w:w="1440" w:type="dxa"/>
          </w:tcPr>
          <w:p w14:paraId="41F2AA32" w14:textId="77777777" w:rsidR="005E26B6" w:rsidRPr="001F23D2" w:rsidRDefault="00BB712A" w:rsidP="001F23D2">
            <w:pPr>
              <w:spacing w:line="360" w:lineRule="auto"/>
              <w:jc w:val="both"/>
            </w:pPr>
            <w:r w:rsidRPr="001F23D2">
              <w:rPr>
                <w:b/>
              </w:rPr>
              <w:t>Entertainment</w:t>
            </w:r>
          </w:p>
        </w:tc>
        <w:tc>
          <w:tcPr>
            <w:tcW w:w="1440" w:type="dxa"/>
          </w:tcPr>
          <w:p w14:paraId="1578259F" w14:textId="77777777" w:rsidR="005E26B6" w:rsidRPr="001F23D2" w:rsidRDefault="00BB712A" w:rsidP="001F23D2">
            <w:pPr>
              <w:spacing w:line="360" w:lineRule="auto"/>
              <w:jc w:val="both"/>
            </w:pPr>
            <w:r w:rsidRPr="001F23D2">
              <w:rPr>
                <w:b/>
              </w:rPr>
              <w:t>Politics</w:t>
            </w:r>
          </w:p>
        </w:tc>
        <w:tc>
          <w:tcPr>
            <w:tcW w:w="1440" w:type="dxa"/>
          </w:tcPr>
          <w:p w14:paraId="3D480CFE" w14:textId="77777777" w:rsidR="005E26B6" w:rsidRPr="001F23D2" w:rsidRDefault="00BB712A" w:rsidP="001F23D2">
            <w:pPr>
              <w:spacing w:line="360" w:lineRule="auto"/>
              <w:jc w:val="both"/>
            </w:pPr>
            <w:r w:rsidRPr="001F23D2">
              <w:rPr>
                <w:b/>
              </w:rPr>
              <w:t>Sport</w:t>
            </w:r>
          </w:p>
        </w:tc>
        <w:tc>
          <w:tcPr>
            <w:tcW w:w="1440" w:type="dxa"/>
          </w:tcPr>
          <w:p w14:paraId="10274A03" w14:textId="77777777" w:rsidR="005E26B6" w:rsidRPr="001F23D2" w:rsidRDefault="00BB712A" w:rsidP="001F23D2">
            <w:pPr>
              <w:spacing w:line="360" w:lineRule="auto"/>
              <w:jc w:val="both"/>
            </w:pPr>
            <w:r w:rsidRPr="001F23D2">
              <w:rPr>
                <w:b/>
              </w:rPr>
              <w:t>Tech</w:t>
            </w:r>
          </w:p>
        </w:tc>
      </w:tr>
      <w:tr w:rsidR="001F23D2" w:rsidRPr="001F23D2" w14:paraId="1201E952" w14:textId="77777777" w:rsidTr="001F23D2">
        <w:tc>
          <w:tcPr>
            <w:tcW w:w="1440" w:type="dxa"/>
          </w:tcPr>
          <w:p w14:paraId="4A5E84F5" w14:textId="77777777" w:rsidR="005E26B6" w:rsidRPr="001F23D2" w:rsidRDefault="00BB712A" w:rsidP="001F23D2">
            <w:pPr>
              <w:spacing w:line="360" w:lineRule="auto"/>
              <w:jc w:val="both"/>
            </w:pPr>
            <w:r w:rsidRPr="001F23D2">
              <w:t>0</w:t>
            </w:r>
          </w:p>
        </w:tc>
        <w:tc>
          <w:tcPr>
            <w:tcW w:w="1440" w:type="dxa"/>
          </w:tcPr>
          <w:p w14:paraId="271F8CB6" w14:textId="77777777" w:rsidR="005E26B6" w:rsidRPr="001F23D2" w:rsidRDefault="00BB712A" w:rsidP="001F23D2">
            <w:pPr>
              <w:spacing w:line="360" w:lineRule="auto"/>
              <w:jc w:val="both"/>
            </w:pPr>
            <w:r w:rsidRPr="001F23D2">
              <w:t>4</w:t>
            </w:r>
          </w:p>
        </w:tc>
        <w:tc>
          <w:tcPr>
            <w:tcW w:w="1440" w:type="dxa"/>
          </w:tcPr>
          <w:p w14:paraId="0065F691" w14:textId="77777777" w:rsidR="005E26B6" w:rsidRPr="001F23D2" w:rsidRDefault="00BB712A" w:rsidP="001F23D2">
            <w:pPr>
              <w:spacing w:line="360" w:lineRule="auto"/>
              <w:jc w:val="both"/>
            </w:pPr>
            <w:r w:rsidRPr="001F23D2">
              <w:t>0</w:t>
            </w:r>
          </w:p>
        </w:tc>
        <w:tc>
          <w:tcPr>
            <w:tcW w:w="1440" w:type="dxa"/>
          </w:tcPr>
          <w:p w14:paraId="62B0C0FC" w14:textId="77777777" w:rsidR="005E26B6" w:rsidRPr="001F23D2" w:rsidRDefault="00BB712A" w:rsidP="001F23D2">
            <w:pPr>
              <w:spacing w:line="360" w:lineRule="auto"/>
              <w:jc w:val="both"/>
            </w:pPr>
            <w:r w:rsidRPr="001F23D2">
              <w:t>291</w:t>
            </w:r>
          </w:p>
        </w:tc>
        <w:tc>
          <w:tcPr>
            <w:tcW w:w="1440" w:type="dxa"/>
          </w:tcPr>
          <w:p w14:paraId="31E8791D" w14:textId="77777777" w:rsidR="005E26B6" w:rsidRPr="001F23D2" w:rsidRDefault="00BB712A" w:rsidP="001F23D2">
            <w:pPr>
              <w:spacing w:line="360" w:lineRule="auto"/>
              <w:jc w:val="both"/>
            </w:pPr>
            <w:r w:rsidRPr="001F23D2">
              <w:t>0</w:t>
            </w:r>
          </w:p>
        </w:tc>
        <w:tc>
          <w:tcPr>
            <w:tcW w:w="1440" w:type="dxa"/>
          </w:tcPr>
          <w:p w14:paraId="3E7B0F2C" w14:textId="77777777" w:rsidR="005E26B6" w:rsidRPr="001F23D2" w:rsidRDefault="00BB712A" w:rsidP="001F23D2">
            <w:pPr>
              <w:spacing w:line="360" w:lineRule="auto"/>
              <w:jc w:val="both"/>
            </w:pPr>
            <w:r w:rsidRPr="001F23D2">
              <w:t>0</w:t>
            </w:r>
          </w:p>
        </w:tc>
      </w:tr>
      <w:tr w:rsidR="001F23D2" w:rsidRPr="001F23D2" w14:paraId="3C854E6A" w14:textId="77777777" w:rsidTr="001F23D2">
        <w:tc>
          <w:tcPr>
            <w:tcW w:w="1440" w:type="dxa"/>
          </w:tcPr>
          <w:p w14:paraId="6E60BC90" w14:textId="77777777" w:rsidR="005E26B6" w:rsidRPr="001F23D2" w:rsidRDefault="00BB712A" w:rsidP="001F23D2">
            <w:pPr>
              <w:spacing w:line="360" w:lineRule="auto"/>
              <w:jc w:val="both"/>
            </w:pPr>
            <w:r w:rsidRPr="001F23D2">
              <w:lastRenderedPageBreak/>
              <w:t>1</w:t>
            </w:r>
          </w:p>
        </w:tc>
        <w:tc>
          <w:tcPr>
            <w:tcW w:w="1440" w:type="dxa"/>
          </w:tcPr>
          <w:p w14:paraId="102ECEFC" w14:textId="77777777" w:rsidR="005E26B6" w:rsidRPr="001F23D2" w:rsidRDefault="00BB712A" w:rsidP="001F23D2">
            <w:pPr>
              <w:spacing w:line="360" w:lineRule="auto"/>
              <w:jc w:val="both"/>
            </w:pPr>
            <w:r w:rsidRPr="001F23D2">
              <w:t>351</w:t>
            </w:r>
          </w:p>
        </w:tc>
        <w:tc>
          <w:tcPr>
            <w:tcW w:w="1440" w:type="dxa"/>
          </w:tcPr>
          <w:p w14:paraId="6EC757F6" w14:textId="77777777" w:rsidR="005E26B6" w:rsidRPr="001F23D2" w:rsidRDefault="00BB712A" w:rsidP="001F23D2">
            <w:pPr>
              <w:spacing w:line="360" w:lineRule="auto"/>
              <w:jc w:val="both"/>
            </w:pPr>
            <w:r w:rsidRPr="001F23D2">
              <w:t>3</w:t>
            </w:r>
          </w:p>
        </w:tc>
        <w:tc>
          <w:tcPr>
            <w:tcW w:w="1440" w:type="dxa"/>
          </w:tcPr>
          <w:p w14:paraId="70865DF8" w14:textId="77777777" w:rsidR="005E26B6" w:rsidRPr="001F23D2" w:rsidRDefault="00BB712A" w:rsidP="001F23D2">
            <w:pPr>
              <w:spacing w:line="360" w:lineRule="auto"/>
              <w:jc w:val="both"/>
            </w:pPr>
            <w:r w:rsidRPr="001F23D2">
              <w:t>20</w:t>
            </w:r>
          </w:p>
        </w:tc>
        <w:tc>
          <w:tcPr>
            <w:tcW w:w="1440" w:type="dxa"/>
          </w:tcPr>
          <w:p w14:paraId="6DCFD89E" w14:textId="77777777" w:rsidR="005E26B6" w:rsidRPr="001F23D2" w:rsidRDefault="00BB712A" w:rsidP="001F23D2">
            <w:pPr>
              <w:spacing w:line="360" w:lineRule="auto"/>
              <w:jc w:val="both"/>
            </w:pPr>
            <w:r w:rsidRPr="001F23D2">
              <w:t>1</w:t>
            </w:r>
          </w:p>
        </w:tc>
        <w:tc>
          <w:tcPr>
            <w:tcW w:w="1440" w:type="dxa"/>
          </w:tcPr>
          <w:p w14:paraId="59B62A65" w14:textId="77777777" w:rsidR="005E26B6" w:rsidRPr="001F23D2" w:rsidRDefault="00BB712A" w:rsidP="001F23D2">
            <w:pPr>
              <w:spacing w:line="360" w:lineRule="auto"/>
              <w:jc w:val="both"/>
            </w:pPr>
            <w:r w:rsidRPr="001F23D2">
              <w:t>4</w:t>
            </w:r>
          </w:p>
        </w:tc>
      </w:tr>
      <w:tr w:rsidR="001F23D2" w:rsidRPr="001F23D2" w14:paraId="242B3A01" w14:textId="77777777" w:rsidTr="001F23D2">
        <w:tc>
          <w:tcPr>
            <w:tcW w:w="1440" w:type="dxa"/>
          </w:tcPr>
          <w:p w14:paraId="611E1DA9" w14:textId="77777777" w:rsidR="005E26B6" w:rsidRPr="001F23D2" w:rsidRDefault="00BB712A" w:rsidP="001F23D2">
            <w:pPr>
              <w:spacing w:line="360" w:lineRule="auto"/>
              <w:jc w:val="both"/>
            </w:pPr>
            <w:r w:rsidRPr="001F23D2">
              <w:t>2</w:t>
            </w:r>
          </w:p>
        </w:tc>
        <w:tc>
          <w:tcPr>
            <w:tcW w:w="1440" w:type="dxa"/>
          </w:tcPr>
          <w:p w14:paraId="5B64BE79" w14:textId="77777777" w:rsidR="005E26B6" w:rsidRPr="001F23D2" w:rsidRDefault="00BB712A" w:rsidP="001F23D2">
            <w:pPr>
              <w:spacing w:line="360" w:lineRule="auto"/>
              <w:jc w:val="both"/>
            </w:pPr>
            <w:r w:rsidRPr="001F23D2">
              <w:t>126</w:t>
            </w:r>
          </w:p>
        </w:tc>
        <w:tc>
          <w:tcPr>
            <w:tcW w:w="1440" w:type="dxa"/>
          </w:tcPr>
          <w:p w14:paraId="42EC1F3E" w14:textId="77777777" w:rsidR="005E26B6" w:rsidRPr="001F23D2" w:rsidRDefault="00BB712A" w:rsidP="001F23D2">
            <w:pPr>
              <w:spacing w:line="360" w:lineRule="auto"/>
              <w:jc w:val="both"/>
            </w:pPr>
            <w:r w:rsidRPr="001F23D2">
              <w:t>0</w:t>
            </w:r>
          </w:p>
        </w:tc>
        <w:tc>
          <w:tcPr>
            <w:tcW w:w="1440" w:type="dxa"/>
          </w:tcPr>
          <w:p w14:paraId="77776DF4" w14:textId="77777777" w:rsidR="005E26B6" w:rsidRPr="001F23D2" w:rsidRDefault="00BB712A" w:rsidP="001F23D2">
            <w:pPr>
              <w:spacing w:line="360" w:lineRule="auto"/>
              <w:jc w:val="both"/>
            </w:pPr>
            <w:r w:rsidRPr="001F23D2">
              <w:t>0</w:t>
            </w:r>
          </w:p>
        </w:tc>
        <w:tc>
          <w:tcPr>
            <w:tcW w:w="1440" w:type="dxa"/>
          </w:tcPr>
          <w:p w14:paraId="3BC22114" w14:textId="77777777" w:rsidR="005E26B6" w:rsidRPr="001F23D2" w:rsidRDefault="00BB712A" w:rsidP="001F23D2">
            <w:pPr>
              <w:spacing w:line="360" w:lineRule="auto"/>
              <w:jc w:val="both"/>
            </w:pPr>
            <w:r w:rsidRPr="001F23D2">
              <w:t>0</w:t>
            </w:r>
          </w:p>
        </w:tc>
        <w:tc>
          <w:tcPr>
            <w:tcW w:w="1440" w:type="dxa"/>
          </w:tcPr>
          <w:p w14:paraId="217BC46C" w14:textId="77777777" w:rsidR="005E26B6" w:rsidRPr="001F23D2" w:rsidRDefault="00BB712A" w:rsidP="001F23D2">
            <w:pPr>
              <w:spacing w:line="360" w:lineRule="auto"/>
              <w:jc w:val="both"/>
            </w:pPr>
            <w:r w:rsidRPr="001F23D2">
              <w:t>0</w:t>
            </w:r>
          </w:p>
        </w:tc>
      </w:tr>
      <w:tr w:rsidR="001F23D2" w:rsidRPr="001F23D2" w14:paraId="3BA46B10" w14:textId="77777777" w:rsidTr="001F23D2">
        <w:tc>
          <w:tcPr>
            <w:tcW w:w="1440" w:type="dxa"/>
          </w:tcPr>
          <w:p w14:paraId="295CF8E1" w14:textId="77777777" w:rsidR="005E26B6" w:rsidRPr="001F23D2" w:rsidRDefault="00BB712A" w:rsidP="001F23D2">
            <w:pPr>
              <w:spacing w:line="360" w:lineRule="auto"/>
              <w:jc w:val="both"/>
            </w:pPr>
            <w:r w:rsidRPr="001F23D2">
              <w:t>3</w:t>
            </w:r>
          </w:p>
        </w:tc>
        <w:tc>
          <w:tcPr>
            <w:tcW w:w="1440" w:type="dxa"/>
          </w:tcPr>
          <w:p w14:paraId="6EC49246" w14:textId="77777777" w:rsidR="005E26B6" w:rsidRPr="001F23D2" w:rsidRDefault="00BB712A" w:rsidP="001F23D2">
            <w:pPr>
              <w:spacing w:line="360" w:lineRule="auto"/>
              <w:jc w:val="both"/>
            </w:pPr>
            <w:r w:rsidRPr="001F23D2">
              <w:t>28</w:t>
            </w:r>
          </w:p>
        </w:tc>
        <w:tc>
          <w:tcPr>
            <w:tcW w:w="1440" w:type="dxa"/>
          </w:tcPr>
          <w:p w14:paraId="062C6CA9" w14:textId="77777777" w:rsidR="005E26B6" w:rsidRPr="001F23D2" w:rsidRDefault="00BB712A" w:rsidP="001F23D2">
            <w:pPr>
              <w:spacing w:line="360" w:lineRule="auto"/>
              <w:jc w:val="both"/>
            </w:pPr>
            <w:r w:rsidRPr="001F23D2">
              <w:t>383</w:t>
            </w:r>
          </w:p>
        </w:tc>
        <w:tc>
          <w:tcPr>
            <w:tcW w:w="1440" w:type="dxa"/>
          </w:tcPr>
          <w:p w14:paraId="71515227" w14:textId="77777777" w:rsidR="005E26B6" w:rsidRPr="001F23D2" w:rsidRDefault="00BB712A" w:rsidP="001F23D2">
            <w:pPr>
              <w:spacing w:line="360" w:lineRule="auto"/>
              <w:jc w:val="both"/>
            </w:pPr>
            <w:r w:rsidRPr="001F23D2">
              <w:t>106</w:t>
            </w:r>
          </w:p>
        </w:tc>
        <w:tc>
          <w:tcPr>
            <w:tcW w:w="1440" w:type="dxa"/>
          </w:tcPr>
          <w:p w14:paraId="57C99C4D" w14:textId="77777777" w:rsidR="005E26B6" w:rsidRPr="001F23D2" w:rsidRDefault="00BB712A" w:rsidP="001F23D2">
            <w:pPr>
              <w:spacing w:line="360" w:lineRule="auto"/>
              <w:jc w:val="both"/>
            </w:pPr>
            <w:r w:rsidRPr="001F23D2">
              <w:t>30</w:t>
            </w:r>
          </w:p>
        </w:tc>
        <w:tc>
          <w:tcPr>
            <w:tcW w:w="1440" w:type="dxa"/>
          </w:tcPr>
          <w:p w14:paraId="6C7E12CE" w14:textId="77777777" w:rsidR="005E26B6" w:rsidRPr="001F23D2" w:rsidRDefault="00BB712A" w:rsidP="001F23D2">
            <w:pPr>
              <w:spacing w:line="360" w:lineRule="auto"/>
              <w:jc w:val="both"/>
            </w:pPr>
            <w:r w:rsidRPr="001F23D2">
              <w:t>392</w:t>
            </w:r>
          </w:p>
        </w:tc>
      </w:tr>
      <w:tr w:rsidR="001F23D2" w:rsidRPr="001F23D2" w14:paraId="7AA79E9B" w14:textId="77777777" w:rsidTr="001F23D2">
        <w:tc>
          <w:tcPr>
            <w:tcW w:w="1440" w:type="dxa"/>
          </w:tcPr>
          <w:p w14:paraId="2DAC12F7" w14:textId="77777777" w:rsidR="005E26B6" w:rsidRPr="001F23D2" w:rsidRDefault="00BB712A" w:rsidP="001F23D2">
            <w:pPr>
              <w:spacing w:line="360" w:lineRule="auto"/>
              <w:jc w:val="both"/>
            </w:pPr>
            <w:r w:rsidRPr="001F23D2">
              <w:t>4</w:t>
            </w:r>
          </w:p>
        </w:tc>
        <w:tc>
          <w:tcPr>
            <w:tcW w:w="1440" w:type="dxa"/>
          </w:tcPr>
          <w:p w14:paraId="3D605284" w14:textId="77777777" w:rsidR="005E26B6" w:rsidRPr="001F23D2" w:rsidRDefault="00BB712A" w:rsidP="001F23D2">
            <w:pPr>
              <w:spacing w:line="360" w:lineRule="auto"/>
              <w:jc w:val="both"/>
            </w:pPr>
            <w:r w:rsidRPr="001F23D2">
              <w:t>1</w:t>
            </w:r>
          </w:p>
        </w:tc>
        <w:tc>
          <w:tcPr>
            <w:tcW w:w="1440" w:type="dxa"/>
          </w:tcPr>
          <w:p w14:paraId="334A620D" w14:textId="77777777" w:rsidR="005E26B6" w:rsidRPr="001F23D2" w:rsidRDefault="00BB712A" w:rsidP="001F23D2">
            <w:pPr>
              <w:spacing w:line="360" w:lineRule="auto"/>
              <w:jc w:val="both"/>
            </w:pPr>
            <w:r w:rsidRPr="001F23D2">
              <w:t>0</w:t>
            </w:r>
          </w:p>
        </w:tc>
        <w:tc>
          <w:tcPr>
            <w:tcW w:w="1440" w:type="dxa"/>
          </w:tcPr>
          <w:p w14:paraId="47A06D3B" w14:textId="77777777" w:rsidR="005E26B6" w:rsidRPr="001F23D2" w:rsidRDefault="00BB712A" w:rsidP="001F23D2">
            <w:pPr>
              <w:spacing w:line="360" w:lineRule="auto"/>
              <w:jc w:val="both"/>
            </w:pPr>
            <w:r w:rsidRPr="001F23D2">
              <w:t>0</w:t>
            </w:r>
          </w:p>
        </w:tc>
        <w:tc>
          <w:tcPr>
            <w:tcW w:w="1440" w:type="dxa"/>
          </w:tcPr>
          <w:p w14:paraId="708B4879" w14:textId="77777777" w:rsidR="005E26B6" w:rsidRPr="001F23D2" w:rsidRDefault="00BB712A" w:rsidP="001F23D2">
            <w:pPr>
              <w:spacing w:line="360" w:lineRule="auto"/>
              <w:jc w:val="both"/>
            </w:pPr>
            <w:r w:rsidRPr="001F23D2">
              <w:t>480</w:t>
            </w:r>
          </w:p>
        </w:tc>
        <w:tc>
          <w:tcPr>
            <w:tcW w:w="1440" w:type="dxa"/>
          </w:tcPr>
          <w:p w14:paraId="2A683435" w14:textId="77777777" w:rsidR="005E26B6" w:rsidRPr="001F23D2" w:rsidRDefault="00BB712A" w:rsidP="001F23D2">
            <w:pPr>
              <w:spacing w:line="360" w:lineRule="auto"/>
              <w:jc w:val="both"/>
            </w:pPr>
            <w:r w:rsidRPr="001F23D2">
              <w:t>5</w:t>
            </w:r>
          </w:p>
        </w:tc>
      </w:tr>
    </w:tbl>
    <w:p w14:paraId="0B7C99D9" w14:textId="77777777" w:rsidR="005E26B6" w:rsidRPr="001F23D2" w:rsidRDefault="005E26B6" w:rsidP="001F23D2">
      <w:pPr>
        <w:spacing w:line="360" w:lineRule="auto"/>
        <w:jc w:val="both"/>
      </w:pPr>
    </w:p>
    <w:p w14:paraId="4626BEEC"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Key Observations:</w:t>
      </w:r>
    </w:p>
    <w:p w14:paraId="57773A33" w14:textId="11549AA8" w:rsidR="005E26B6" w:rsidRPr="001F23D2" w:rsidRDefault="00BB712A" w:rsidP="001F23D2">
      <w:pPr>
        <w:pStyle w:val="ListBullet2"/>
        <w:spacing w:line="360" w:lineRule="auto"/>
        <w:jc w:val="both"/>
      </w:pPr>
      <w:r w:rsidRPr="001F23D2">
        <w:t xml:space="preserve"> Cluster 0: Highly focused on politics (291/295 = 98.6% politics articles)</w:t>
      </w:r>
    </w:p>
    <w:p w14:paraId="1400A7E6" w14:textId="11D68DA6" w:rsidR="005E26B6" w:rsidRPr="001F23D2" w:rsidRDefault="00BB712A" w:rsidP="001F23D2">
      <w:pPr>
        <w:pStyle w:val="ListBullet2"/>
        <w:spacing w:line="360" w:lineRule="auto"/>
        <w:jc w:val="both"/>
      </w:pPr>
      <w:r w:rsidRPr="001F23D2">
        <w:t>Cluster 1: Dominated by business articles (351/379 = 92.6% business)</w:t>
      </w:r>
    </w:p>
    <w:p w14:paraId="7835CF35" w14:textId="2498B8B2" w:rsidR="005E26B6" w:rsidRPr="001F23D2" w:rsidRDefault="00BB712A" w:rsidP="001F23D2">
      <w:pPr>
        <w:pStyle w:val="ListBullet2"/>
        <w:spacing w:line="360" w:lineRule="auto"/>
        <w:jc w:val="both"/>
      </w:pPr>
      <w:r w:rsidRPr="001F23D2">
        <w:t>Cluster 2: Exclusively business articles (126/126 = 100%)</w:t>
      </w:r>
    </w:p>
    <w:p w14:paraId="435B2E59" w14:textId="11F2416F" w:rsidR="005E26B6" w:rsidRPr="001F23D2" w:rsidRDefault="00BB712A" w:rsidP="001F23D2">
      <w:pPr>
        <w:pStyle w:val="ListBullet2"/>
        <w:spacing w:line="360" w:lineRule="auto"/>
        <w:jc w:val="both"/>
      </w:pPr>
      <w:r w:rsidRPr="001F23D2">
        <w:t xml:space="preserve"> Cluster 3: Largest cluster (939 articles) with mixed categories, but tech-dominant (392 tech, 383 entertainment)</w:t>
      </w:r>
    </w:p>
    <w:p w14:paraId="5AEB072D" w14:textId="6D01406C" w:rsidR="005E26B6" w:rsidRPr="001F23D2" w:rsidRDefault="00BB712A" w:rsidP="001F23D2">
      <w:pPr>
        <w:pStyle w:val="ListBullet2"/>
        <w:spacing w:line="360" w:lineRule="auto"/>
        <w:jc w:val="both"/>
      </w:pPr>
      <w:r w:rsidRPr="001F23D2">
        <w:t>Cluster 4: Strongly sport-focused (480/486 = 98.8% sport articles)</w:t>
      </w:r>
    </w:p>
    <w:p w14:paraId="057F1E8C" w14:textId="77777777" w:rsidR="005E26B6" w:rsidRPr="001F23D2" w:rsidRDefault="00BB712A" w:rsidP="001F23D2">
      <w:pPr>
        <w:spacing w:line="360" w:lineRule="auto"/>
        <w:jc w:val="both"/>
      </w:pPr>
      <w:r w:rsidRPr="001F23D2">
        <w:t>The clustering successfully identified distinct topics that largely correspond to the original categories. However, Cluster 3 shows interesting overlap between tech and entertainment, suggesting that articles in these categories share similar vocabulary and themes (e.g., technology in entertainment, digital media). This demonstrates the value of unsupervised topic discovery in revealing latent semantic relationships.</w:t>
      </w:r>
    </w:p>
    <w:p w14:paraId="78C38220" w14:textId="77777777" w:rsidR="005E26B6" w:rsidRPr="001F23D2" w:rsidRDefault="00BB712A" w:rsidP="001F23D2">
      <w:pPr>
        <w:pStyle w:val="Heading2"/>
        <w:spacing w:before="0" w:line="360" w:lineRule="auto"/>
        <w:jc w:val="both"/>
        <w:rPr>
          <w:color w:val="auto"/>
        </w:rPr>
      </w:pPr>
      <w:bookmarkStart w:id="26" w:name="_Toc216821408"/>
      <w:r w:rsidRPr="001F23D2">
        <w:rPr>
          <w:color w:val="auto"/>
        </w:rPr>
        <w:t>5.4 Top Keywords per Cluster</w:t>
      </w:r>
      <w:bookmarkEnd w:id="26"/>
    </w:p>
    <w:tbl>
      <w:tblPr>
        <w:tblStyle w:val="TableGrid"/>
        <w:tblW w:w="0" w:type="auto"/>
        <w:tblLook w:val="04A0" w:firstRow="1" w:lastRow="0" w:firstColumn="1" w:lastColumn="0" w:noHBand="0" w:noVBand="1"/>
      </w:tblPr>
      <w:tblGrid>
        <w:gridCol w:w="2880"/>
        <w:gridCol w:w="2880"/>
        <w:gridCol w:w="2880"/>
      </w:tblGrid>
      <w:tr w:rsidR="001F23D2" w:rsidRPr="001F23D2" w14:paraId="520BDE01" w14:textId="77777777" w:rsidTr="001F23D2">
        <w:tc>
          <w:tcPr>
            <w:tcW w:w="2880" w:type="dxa"/>
          </w:tcPr>
          <w:p w14:paraId="7F63F856" w14:textId="77777777" w:rsidR="005E26B6" w:rsidRPr="001F23D2" w:rsidRDefault="00BB712A" w:rsidP="001F23D2">
            <w:pPr>
              <w:spacing w:line="360" w:lineRule="auto"/>
              <w:jc w:val="both"/>
            </w:pPr>
            <w:r w:rsidRPr="001F23D2">
              <w:rPr>
                <w:b/>
              </w:rPr>
              <w:t>Cluster</w:t>
            </w:r>
          </w:p>
        </w:tc>
        <w:tc>
          <w:tcPr>
            <w:tcW w:w="2880" w:type="dxa"/>
          </w:tcPr>
          <w:p w14:paraId="393AFF0B" w14:textId="77777777" w:rsidR="005E26B6" w:rsidRPr="001F23D2" w:rsidRDefault="00BB712A" w:rsidP="001F23D2">
            <w:pPr>
              <w:spacing w:line="360" w:lineRule="auto"/>
              <w:jc w:val="both"/>
            </w:pPr>
            <w:r w:rsidRPr="001F23D2">
              <w:rPr>
                <w:b/>
              </w:rPr>
              <w:t>Top Keywords</w:t>
            </w:r>
          </w:p>
        </w:tc>
        <w:tc>
          <w:tcPr>
            <w:tcW w:w="2880" w:type="dxa"/>
          </w:tcPr>
          <w:p w14:paraId="27570FF4" w14:textId="77777777" w:rsidR="005E26B6" w:rsidRPr="001F23D2" w:rsidRDefault="00BB712A" w:rsidP="001F23D2">
            <w:pPr>
              <w:spacing w:line="360" w:lineRule="auto"/>
              <w:jc w:val="both"/>
            </w:pPr>
            <w:r w:rsidRPr="001F23D2">
              <w:rPr>
                <w:b/>
              </w:rPr>
              <w:t>Dominant Category</w:t>
            </w:r>
          </w:p>
        </w:tc>
      </w:tr>
      <w:tr w:rsidR="001F23D2" w:rsidRPr="001F23D2" w14:paraId="056680B4" w14:textId="77777777" w:rsidTr="001F23D2">
        <w:tc>
          <w:tcPr>
            <w:tcW w:w="2880" w:type="dxa"/>
          </w:tcPr>
          <w:p w14:paraId="2C50A874" w14:textId="77777777" w:rsidR="005E26B6" w:rsidRPr="001F23D2" w:rsidRDefault="00BB712A" w:rsidP="001F23D2">
            <w:pPr>
              <w:spacing w:line="360" w:lineRule="auto"/>
              <w:jc w:val="both"/>
            </w:pPr>
            <w:r w:rsidRPr="001F23D2">
              <w:t>0 (295)</w:t>
            </w:r>
          </w:p>
        </w:tc>
        <w:tc>
          <w:tcPr>
            <w:tcW w:w="2880" w:type="dxa"/>
          </w:tcPr>
          <w:p w14:paraId="2D5B26AF" w14:textId="77777777" w:rsidR="005E26B6" w:rsidRPr="001F23D2" w:rsidRDefault="00BB712A" w:rsidP="001F23D2">
            <w:pPr>
              <w:spacing w:line="360" w:lineRule="auto"/>
              <w:jc w:val="both"/>
            </w:pPr>
            <w:r w:rsidRPr="001F23D2">
              <w:t>mr, labour, election, said, blair, party, government, brown, mr blair, howard</w:t>
            </w:r>
          </w:p>
        </w:tc>
        <w:tc>
          <w:tcPr>
            <w:tcW w:w="2880" w:type="dxa"/>
          </w:tcPr>
          <w:p w14:paraId="1CE7D86D" w14:textId="77777777" w:rsidR="005E26B6" w:rsidRPr="001F23D2" w:rsidRDefault="00BB712A" w:rsidP="001F23D2">
            <w:pPr>
              <w:spacing w:line="360" w:lineRule="auto"/>
              <w:jc w:val="both"/>
            </w:pPr>
            <w:r w:rsidRPr="001F23D2">
              <w:t>Politics (291)</w:t>
            </w:r>
          </w:p>
        </w:tc>
      </w:tr>
      <w:tr w:rsidR="001F23D2" w:rsidRPr="001F23D2" w14:paraId="19AE1F5E" w14:textId="77777777" w:rsidTr="001F23D2">
        <w:tc>
          <w:tcPr>
            <w:tcW w:w="2880" w:type="dxa"/>
          </w:tcPr>
          <w:p w14:paraId="48642838" w14:textId="77777777" w:rsidR="005E26B6" w:rsidRPr="001F23D2" w:rsidRDefault="00BB712A" w:rsidP="001F23D2">
            <w:pPr>
              <w:spacing w:line="360" w:lineRule="auto"/>
              <w:jc w:val="both"/>
            </w:pPr>
            <w:r w:rsidRPr="001F23D2">
              <w:t>1 (379)</w:t>
            </w:r>
          </w:p>
        </w:tc>
        <w:tc>
          <w:tcPr>
            <w:tcW w:w="2880" w:type="dxa"/>
          </w:tcPr>
          <w:p w14:paraId="4567DA57" w14:textId="77777777" w:rsidR="005E26B6" w:rsidRPr="001F23D2" w:rsidRDefault="00BB712A" w:rsidP="001F23D2">
            <w:pPr>
              <w:spacing w:line="360" w:lineRule="auto"/>
              <w:jc w:val="both"/>
            </w:pPr>
            <w:r w:rsidRPr="001F23D2">
              <w:t>bn, said, company, shares, mr, firm, market, year, yukos, deal</w:t>
            </w:r>
          </w:p>
        </w:tc>
        <w:tc>
          <w:tcPr>
            <w:tcW w:w="2880" w:type="dxa"/>
          </w:tcPr>
          <w:p w14:paraId="3C3007F5" w14:textId="77777777" w:rsidR="005E26B6" w:rsidRPr="001F23D2" w:rsidRDefault="00BB712A" w:rsidP="001F23D2">
            <w:pPr>
              <w:spacing w:line="360" w:lineRule="auto"/>
              <w:jc w:val="both"/>
            </w:pPr>
            <w:r w:rsidRPr="001F23D2">
              <w:t>Business (351)</w:t>
            </w:r>
          </w:p>
        </w:tc>
      </w:tr>
      <w:tr w:rsidR="001F23D2" w:rsidRPr="001F23D2" w14:paraId="03347C63" w14:textId="77777777" w:rsidTr="001F23D2">
        <w:tc>
          <w:tcPr>
            <w:tcW w:w="2880" w:type="dxa"/>
          </w:tcPr>
          <w:p w14:paraId="47F61910" w14:textId="77777777" w:rsidR="005E26B6" w:rsidRPr="001F23D2" w:rsidRDefault="00BB712A" w:rsidP="001F23D2">
            <w:pPr>
              <w:spacing w:line="360" w:lineRule="auto"/>
              <w:jc w:val="both"/>
            </w:pPr>
            <w:r w:rsidRPr="001F23D2">
              <w:t>2 (126)</w:t>
            </w:r>
          </w:p>
        </w:tc>
        <w:tc>
          <w:tcPr>
            <w:tcW w:w="2880" w:type="dxa"/>
          </w:tcPr>
          <w:p w14:paraId="472C5254" w14:textId="77777777" w:rsidR="005E26B6" w:rsidRPr="001F23D2" w:rsidRDefault="00BB712A" w:rsidP="001F23D2">
            <w:pPr>
              <w:spacing w:line="360" w:lineRule="auto"/>
              <w:jc w:val="both"/>
            </w:pPr>
            <w:r w:rsidRPr="001F23D2">
              <w:t>growth, economy, economic, prices, dollar, said, rate, rates, oil, year</w:t>
            </w:r>
          </w:p>
        </w:tc>
        <w:tc>
          <w:tcPr>
            <w:tcW w:w="2880" w:type="dxa"/>
          </w:tcPr>
          <w:p w14:paraId="0A5F405A" w14:textId="77777777" w:rsidR="005E26B6" w:rsidRPr="001F23D2" w:rsidRDefault="00BB712A" w:rsidP="001F23D2">
            <w:pPr>
              <w:spacing w:line="360" w:lineRule="auto"/>
              <w:jc w:val="both"/>
            </w:pPr>
            <w:r w:rsidRPr="001F23D2">
              <w:t>Business (126)</w:t>
            </w:r>
          </w:p>
        </w:tc>
      </w:tr>
      <w:tr w:rsidR="001F23D2" w:rsidRPr="001F23D2" w14:paraId="4EA13010" w14:textId="77777777" w:rsidTr="001F23D2">
        <w:tc>
          <w:tcPr>
            <w:tcW w:w="2880" w:type="dxa"/>
          </w:tcPr>
          <w:p w14:paraId="0F94A494" w14:textId="77777777" w:rsidR="005E26B6" w:rsidRPr="001F23D2" w:rsidRDefault="00BB712A" w:rsidP="001F23D2">
            <w:pPr>
              <w:spacing w:line="360" w:lineRule="auto"/>
              <w:jc w:val="both"/>
            </w:pPr>
            <w:r w:rsidRPr="001F23D2">
              <w:t>3 (939)</w:t>
            </w:r>
          </w:p>
        </w:tc>
        <w:tc>
          <w:tcPr>
            <w:tcW w:w="2880" w:type="dxa"/>
          </w:tcPr>
          <w:p w14:paraId="547A879A" w14:textId="77777777" w:rsidR="005E26B6" w:rsidRPr="001F23D2" w:rsidRDefault="00BB712A" w:rsidP="001F23D2">
            <w:pPr>
              <w:spacing w:line="360" w:lineRule="auto"/>
              <w:jc w:val="both"/>
            </w:pPr>
            <w:r w:rsidRPr="001F23D2">
              <w:t xml:space="preserve">said, film, people, music, </w:t>
            </w:r>
            <w:r w:rsidRPr="001F23D2">
              <w:lastRenderedPageBreak/>
              <w:t>new, best, mr, tv, mobile, uk</w:t>
            </w:r>
          </w:p>
        </w:tc>
        <w:tc>
          <w:tcPr>
            <w:tcW w:w="2880" w:type="dxa"/>
          </w:tcPr>
          <w:p w14:paraId="7BB0F483" w14:textId="77777777" w:rsidR="005E26B6" w:rsidRPr="001F23D2" w:rsidRDefault="00BB712A" w:rsidP="001F23D2">
            <w:pPr>
              <w:spacing w:line="360" w:lineRule="auto"/>
              <w:jc w:val="both"/>
            </w:pPr>
            <w:r w:rsidRPr="001F23D2">
              <w:lastRenderedPageBreak/>
              <w:t>Tech (392)</w:t>
            </w:r>
          </w:p>
        </w:tc>
      </w:tr>
      <w:tr w:rsidR="001F23D2" w:rsidRPr="001F23D2" w14:paraId="5D0B4D9F" w14:textId="77777777" w:rsidTr="001F23D2">
        <w:tc>
          <w:tcPr>
            <w:tcW w:w="2880" w:type="dxa"/>
          </w:tcPr>
          <w:p w14:paraId="18BDB400" w14:textId="77777777" w:rsidR="005E26B6" w:rsidRPr="001F23D2" w:rsidRDefault="00BB712A" w:rsidP="001F23D2">
            <w:pPr>
              <w:spacing w:line="360" w:lineRule="auto"/>
              <w:jc w:val="both"/>
            </w:pPr>
            <w:r w:rsidRPr="001F23D2">
              <w:t>4 (486)</w:t>
            </w:r>
          </w:p>
        </w:tc>
        <w:tc>
          <w:tcPr>
            <w:tcW w:w="2880" w:type="dxa"/>
          </w:tcPr>
          <w:p w14:paraId="40AF23D7" w14:textId="77777777" w:rsidR="005E26B6" w:rsidRPr="001F23D2" w:rsidRDefault="00BB712A" w:rsidP="001F23D2">
            <w:pPr>
              <w:spacing w:line="360" w:lineRule="auto"/>
              <w:jc w:val="both"/>
            </w:pPr>
            <w:r w:rsidRPr="001F23D2">
              <w:t>game, england, win, said, cup, players, match, play, injury, world</w:t>
            </w:r>
          </w:p>
        </w:tc>
        <w:tc>
          <w:tcPr>
            <w:tcW w:w="2880" w:type="dxa"/>
          </w:tcPr>
          <w:p w14:paraId="19FEBFA8" w14:textId="77777777" w:rsidR="005E26B6" w:rsidRPr="001F23D2" w:rsidRDefault="00BB712A" w:rsidP="001F23D2">
            <w:pPr>
              <w:spacing w:line="360" w:lineRule="auto"/>
              <w:jc w:val="both"/>
            </w:pPr>
            <w:r w:rsidRPr="001F23D2">
              <w:t>Sport (480)</w:t>
            </w:r>
          </w:p>
        </w:tc>
      </w:tr>
    </w:tbl>
    <w:p w14:paraId="15ADB271" w14:textId="77777777" w:rsidR="005E26B6" w:rsidRPr="001F23D2" w:rsidRDefault="005E26B6" w:rsidP="001F23D2">
      <w:pPr>
        <w:spacing w:line="360" w:lineRule="auto"/>
        <w:jc w:val="both"/>
      </w:pPr>
    </w:p>
    <w:p w14:paraId="6D876883" w14:textId="02D6E94A" w:rsidR="005E26B6" w:rsidRPr="001F23D2" w:rsidRDefault="00BB712A" w:rsidP="001F23D2">
      <w:pPr>
        <w:spacing w:line="360" w:lineRule="auto"/>
        <w:jc w:val="both"/>
      </w:pPr>
      <w:r w:rsidRPr="001F23D2">
        <w:t>The clustering successfully identified distinct topics that largely correspond to the original categories. Cluster 0 is dominated by politics articles, Cluster 1 and 2 by business articles, Cluster 3 by tech articles, and Cluster 4 by sport articles.</w:t>
      </w:r>
    </w:p>
    <w:p w14:paraId="7EC14CA4" w14:textId="77777777" w:rsidR="005E26B6" w:rsidRPr="001F23D2" w:rsidRDefault="00BB712A" w:rsidP="001F23D2">
      <w:pPr>
        <w:pStyle w:val="Heading1"/>
        <w:spacing w:before="0" w:line="360" w:lineRule="auto"/>
        <w:jc w:val="both"/>
        <w:rPr>
          <w:color w:val="auto"/>
        </w:rPr>
      </w:pPr>
      <w:bookmarkStart w:id="27" w:name="_Toc216821409"/>
      <w:r w:rsidRPr="001F23D2">
        <w:rPr>
          <w:color w:val="auto"/>
        </w:rPr>
        <w:t>6. Part D: Reinforcement Learning Decision Agent</w:t>
      </w:r>
      <w:bookmarkEnd w:id="27"/>
    </w:p>
    <w:p w14:paraId="58A634E0" w14:textId="77777777" w:rsidR="005E26B6" w:rsidRPr="001F23D2" w:rsidRDefault="00BB712A" w:rsidP="001F23D2">
      <w:pPr>
        <w:spacing w:line="360" w:lineRule="auto"/>
        <w:jc w:val="both"/>
      </w:pPr>
      <w:r w:rsidRPr="001F23D2">
        <w:t>A Q-Learning reinforcement learning agent was developed to intelligently decide which model to use (ML or DL) or when to escalate to human review based on the state of the input article.</w:t>
      </w:r>
    </w:p>
    <w:p w14:paraId="7B47549B" w14:textId="77777777" w:rsidR="005E26B6" w:rsidRPr="001F23D2" w:rsidRDefault="00BB712A" w:rsidP="001F23D2">
      <w:pPr>
        <w:pStyle w:val="Heading2"/>
        <w:spacing w:before="0" w:line="360" w:lineRule="auto"/>
        <w:jc w:val="both"/>
        <w:rPr>
          <w:color w:val="auto"/>
        </w:rPr>
      </w:pPr>
      <w:bookmarkStart w:id="28" w:name="_Toc216821410"/>
      <w:r w:rsidRPr="001F23D2">
        <w:rPr>
          <w:color w:val="auto"/>
        </w:rPr>
        <w:t>6.1 State Space Definition</w:t>
      </w:r>
      <w:bookmarkEnd w:id="28"/>
    </w:p>
    <w:p w14:paraId="7A85B956" w14:textId="77777777" w:rsidR="005E26B6" w:rsidRPr="001F23D2" w:rsidRDefault="00BB712A" w:rsidP="001F23D2">
      <w:pPr>
        <w:spacing w:line="360" w:lineRule="auto"/>
        <w:jc w:val="both"/>
      </w:pPr>
      <w:r w:rsidRPr="001F23D2">
        <w:t>The state space consists of five components that capture relevant information about each article:</w:t>
      </w:r>
    </w:p>
    <w:p w14:paraId="77242255" w14:textId="37BBFFBE" w:rsidR="005E26B6" w:rsidRPr="001F23D2" w:rsidRDefault="00BB712A" w:rsidP="001F23D2">
      <w:pPr>
        <w:pStyle w:val="ListNumber"/>
        <w:spacing w:line="360" w:lineRule="auto"/>
        <w:jc w:val="both"/>
      </w:pPr>
      <w:r w:rsidRPr="001F23D2">
        <w:t xml:space="preserve"> ML confidence score: Maximum probability from ML model predictions</w:t>
      </w:r>
    </w:p>
    <w:p w14:paraId="40460E17" w14:textId="684C2B30" w:rsidR="005E26B6" w:rsidRPr="001F23D2" w:rsidRDefault="00BB712A" w:rsidP="001F23D2">
      <w:pPr>
        <w:pStyle w:val="ListNumber"/>
        <w:spacing w:line="360" w:lineRule="auto"/>
        <w:jc w:val="both"/>
      </w:pPr>
      <w:r w:rsidRPr="001F23D2">
        <w:t xml:space="preserve"> DL confidence score: Maximum probability from DL model predictions</w:t>
      </w:r>
    </w:p>
    <w:p w14:paraId="5A9761E5" w14:textId="21E9DC4F" w:rsidR="005E26B6" w:rsidRPr="001F23D2" w:rsidRDefault="00BB712A" w:rsidP="001F23D2">
      <w:pPr>
        <w:pStyle w:val="ListNumber"/>
        <w:spacing w:line="360" w:lineRule="auto"/>
        <w:jc w:val="both"/>
      </w:pPr>
      <w:r w:rsidRPr="001F23D2">
        <w:t xml:space="preserve"> Cluster ID: The topic cluster assignment from K-Means</w:t>
      </w:r>
    </w:p>
    <w:p w14:paraId="7C936A5A" w14:textId="14435D2F" w:rsidR="005E26B6" w:rsidRPr="001F23D2" w:rsidRDefault="00BB712A" w:rsidP="001F23D2">
      <w:pPr>
        <w:pStyle w:val="ListNumber"/>
        <w:spacing w:line="360" w:lineRule="auto"/>
        <w:jc w:val="both"/>
      </w:pPr>
      <w:r w:rsidRPr="001F23D2">
        <w:t xml:space="preserve"> Article length category: Binned article length (short &lt;100, medium 100-200, long &gt;200)</w:t>
      </w:r>
    </w:p>
    <w:p w14:paraId="19DDF5D8" w14:textId="7B870793" w:rsidR="005E26B6" w:rsidRPr="001F23D2" w:rsidRDefault="00BB712A" w:rsidP="001F23D2">
      <w:pPr>
        <w:pStyle w:val="ListNumber"/>
        <w:spacing w:line="360" w:lineRule="auto"/>
        <w:jc w:val="both"/>
      </w:pPr>
      <w:r w:rsidRPr="001F23D2">
        <w:t xml:space="preserve"> Disagreement flag: Binary indicator if ML and DL predictions differ</w:t>
      </w:r>
    </w:p>
    <w:p w14:paraId="732D19E9" w14:textId="77777777" w:rsidR="005E26B6" w:rsidRPr="001F23D2" w:rsidRDefault="00BB712A" w:rsidP="001F23D2">
      <w:pPr>
        <w:pStyle w:val="ListBullet"/>
        <w:numPr>
          <w:ilvl w:val="0"/>
          <w:numId w:val="0"/>
        </w:numPr>
        <w:spacing w:line="360" w:lineRule="auto"/>
        <w:jc w:val="both"/>
        <w:rPr>
          <w:b/>
          <w:bCs/>
        </w:rPr>
      </w:pPr>
      <w:r w:rsidRPr="001F23D2">
        <w:rPr>
          <w:b/>
          <w:bCs/>
        </w:rPr>
        <w:t>State Space Statistics:</w:t>
      </w:r>
    </w:p>
    <w:p w14:paraId="2447F390" w14:textId="063A8951" w:rsidR="005E26B6" w:rsidRPr="001F23D2" w:rsidRDefault="00BB712A" w:rsidP="001F23D2">
      <w:pPr>
        <w:pStyle w:val="ListBullet2"/>
        <w:spacing w:line="360" w:lineRule="auto"/>
        <w:jc w:val="both"/>
      </w:pPr>
      <w:r w:rsidRPr="001F23D2">
        <w:t xml:space="preserve"> Total states: 750</w:t>
      </w:r>
    </w:p>
    <w:p w14:paraId="77578EC9" w14:textId="0EB2A618" w:rsidR="005E26B6" w:rsidRPr="001F23D2" w:rsidRDefault="00BB712A" w:rsidP="001F23D2">
      <w:pPr>
        <w:pStyle w:val="ListBullet2"/>
        <w:spacing w:line="360" w:lineRule="auto"/>
        <w:jc w:val="both"/>
      </w:pPr>
      <w:r w:rsidRPr="001F23D2">
        <w:t xml:space="preserve"> ML confidence range: [0.258, 0.983]</w:t>
      </w:r>
    </w:p>
    <w:p w14:paraId="750DAD0D" w14:textId="26EBC161" w:rsidR="005E26B6" w:rsidRPr="001F23D2" w:rsidRDefault="00BB712A" w:rsidP="001F23D2">
      <w:pPr>
        <w:pStyle w:val="ListBullet2"/>
        <w:spacing w:line="360" w:lineRule="auto"/>
        <w:jc w:val="both"/>
      </w:pPr>
      <w:r w:rsidRPr="001F23D2">
        <w:t>DL confidence range: [0.330, 1.000]</w:t>
      </w:r>
    </w:p>
    <w:p w14:paraId="28B4CBA1" w14:textId="1AB4D158" w:rsidR="005E26B6" w:rsidRPr="001F23D2" w:rsidRDefault="00BB712A" w:rsidP="001F23D2">
      <w:pPr>
        <w:pStyle w:val="ListBullet2"/>
        <w:spacing w:line="360" w:lineRule="auto"/>
        <w:jc w:val="both"/>
      </w:pPr>
      <w:r w:rsidRPr="001F23D2">
        <w:t>Disagreement rate: 4.7% (21 out of 445 samples)</w:t>
      </w:r>
    </w:p>
    <w:p w14:paraId="3AF4955D" w14:textId="77777777" w:rsidR="005E26B6" w:rsidRPr="001F23D2" w:rsidRDefault="00BB712A" w:rsidP="001F23D2">
      <w:pPr>
        <w:pStyle w:val="Heading2"/>
        <w:spacing w:before="0" w:line="360" w:lineRule="auto"/>
        <w:jc w:val="both"/>
        <w:rPr>
          <w:color w:val="auto"/>
        </w:rPr>
      </w:pPr>
      <w:bookmarkStart w:id="29" w:name="_Toc216821411"/>
      <w:r w:rsidRPr="001F23D2">
        <w:rPr>
          <w:color w:val="auto"/>
        </w:rPr>
        <w:t>6.2 Action Space</w:t>
      </w:r>
      <w:bookmarkEnd w:id="29"/>
    </w:p>
    <w:p w14:paraId="5412DB43" w14:textId="77777777" w:rsidR="005E26B6" w:rsidRPr="001F23D2" w:rsidRDefault="00BB712A" w:rsidP="001F23D2">
      <w:pPr>
        <w:spacing w:line="360" w:lineRule="auto"/>
        <w:jc w:val="both"/>
      </w:pPr>
      <w:r w:rsidRPr="001F23D2">
        <w:t>The agent can choose from three actions:</w:t>
      </w:r>
    </w:p>
    <w:p w14:paraId="7272884E" w14:textId="77777777" w:rsidR="005E26B6" w:rsidRPr="001F23D2" w:rsidRDefault="00BB712A" w:rsidP="001F23D2">
      <w:pPr>
        <w:pStyle w:val="ListBullet"/>
        <w:spacing w:line="360" w:lineRule="auto"/>
        <w:jc w:val="both"/>
      </w:pPr>
      <w:r w:rsidRPr="001F23D2">
        <w:t>Action 0: Use ML prediction</w:t>
      </w:r>
    </w:p>
    <w:p w14:paraId="2EE418EA" w14:textId="77777777" w:rsidR="005E26B6" w:rsidRPr="001F23D2" w:rsidRDefault="00BB712A" w:rsidP="001F23D2">
      <w:pPr>
        <w:pStyle w:val="ListBullet"/>
        <w:spacing w:line="360" w:lineRule="auto"/>
        <w:jc w:val="both"/>
      </w:pPr>
      <w:r w:rsidRPr="001F23D2">
        <w:lastRenderedPageBreak/>
        <w:t>Action 1: Use DL prediction</w:t>
      </w:r>
    </w:p>
    <w:p w14:paraId="7F9C9728" w14:textId="77777777" w:rsidR="005E26B6" w:rsidRPr="001F23D2" w:rsidRDefault="00BB712A" w:rsidP="001F23D2">
      <w:pPr>
        <w:pStyle w:val="ListBullet"/>
        <w:spacing w:line="360" w:lineRule="auto"/>
        <w:jc w:val="both"/>
      </w:pPr>
      <w:r w:rsidRPr="001F23D2">
        <w:t>Action 2: Escalate to human review</w:t>
      </w:r>
    </w:p>
    <w:p w14:paraId="355FC4AE" w14:textId="77777777" w:rsidR="005E26B6" w:rsidRPr="001F23D2" w:rsidRDefault="00BB712A" w:rsidP="001F23D2">
      <w:pPr>
        <w:pStyle w:val="Heading2"/>
        <w:spacing w:before="0" w:line="360" w:lineRule="auto"/>
        <w:jc w:val="both"/>
        <w:rPr>
          <w:color w:val="auto"/>
        </w:rPr>
      </w:pPr>
      <w:bookmarkStart w:id="30" w:name="_Toc216821412"/>
      <w:r w:rsidRPr="001F23D2">
        <w:rPr>
          <w:color w:val="auto"/>
        </w:rPr>
        <w:t>6.3 Reward Function</w:t>
      </w:r>
      <w:bookmarkEnd w:id="30"/>
    </w:p>
    <w:p w14:paraId="36091776" w14:textId="77777777" w:rsidR="005E26B6" w:rsidRPr="001F23D2" w:rsidRDefault="00BB712A" w:rsidP="001F23D2">
      <w:pPr>
        <w:spacing w:line="360" w:lineRule="auto"/>
        <w:jc w:val="both"/>
      </w:pPr>
      <w:r w:rsidRPr="001F23D2">
        <w:t>The reward function is designed to encourage correct predictions and appropriate escalation:</w:t>
      </w:r>
    </w:p>
    <w:tbl>
      <w:tblPr>
        <w:tblStyle w:val="TableGrid"/>
        <w:tblW w:w="0" w:type="auto"/>
        <w:tblLook w:val="04A0" w:firstRow="1" w:lastRow="0" w:firstColumn="1" w:lastColumn="0" w:noHBand="0" w:noVBand="1"/>
      </w:tblPr>
      <w:tblGrid>
        <w:gridCol w:w="4320"/>
        <w:gridCol w:w="4320"/>
      </w:tblGrid>
      <w:tr w:rsidR="001F23D2" w:rsidRPr="001F23D2" w14:paraId="39BBEEE7" w14:textId="77777777" w:rsidTr="001F23D2">
        <w:tc>
          <w:tcPr>
            <w:tcW w:w="4320" w:type="dxa"/>
          </w:tcPr>
          <w:p w14:paraId="15D5D1F3" w14:textId="77777777" w:rsidR="005E26B6" w:rsidRPr="001F23D2" w:rsidRDefault="00BB712A" w:rsidP="001F23D2">
            <w:pPr>
              <w:spacing w:line="360" w:lineRule="auto"/>
              <w:jc w:val="both"/>
            </w:pPr>
            <w:r w:rsidRPr="001F23D2">
              <w:rPr>
                <w:b/>
              </w:rPr>
              <w:t>Action</w:t>
            </w:r>
          </w:p>
        </w:tc>
        <w:tc>
          <w:tcPr>
            <w:tcW w:w="4320" w:type="dxa"/>
          </w:tcPr>
          <w:p w14:paraId="46E42713" w14:textId="77777777" w:rsidR="005E26B6" w:rsidRPr="001F23D2" w:rsidRDefault="00BB712A" w:rsidP="001F23D2">
            <w:pPr>
              <w:spacing w:line="360" w:lineRule="auto"/>
              <w:jc w:val="both"/>
            </w:pPr>
            <w:r w:rsidRPr="001F23D2">
              <w:rPr>
                <w:b/>
              </w:rPr>
              <w:t>Reward</w:t>
            </w:r>
          </w:p>
        </w:tc>
      </w:tr>
      <w:tr w:rsidR="001F23D2" w:rsidRPr="001F23D2" w14:paraId="5AF2BEE5" w14:textId="77777777" w:rsidTr="001F23D2">
        <w:tc>
          <w:tcPr>
            <w:tcW w:w="4320" w:type="dxa"/>
          </w:tcPr>
          <w:p w14:paraId="79C8D614" w14:textId="77777777" w:rsidR="005E26B6" w:rsidRPr="001F23D2" w:rsidRDefault="00BB712A" w:rsidP="001F23D2">
            <w:pPr>
              <w:spacing w:line="360" w:lineRule="auto"/>
              <w:jc w:val="both"/>
            </w:pPr>
            <w:r w:rsidRPr="001F23D2">
              <w:t>ML correct</w:t>
            </w:r>
          </w:p>
        </w:tc>
        <w:tc>
          <w:tcPr>
            <w:tcW w:w="4320" w:type="dxa"/>
          </w:tcPr>
          <w:p w14:paraId="28C9A604" w14:textId="77777777" w:rsidR="005E26B6" w:rsidRPr="001F23D2" w:rsidRDefault="00BB712A" w:rsidP="001F23D2">
            <w:pPr>
              <w:spacing w:line="360" w:lineRule="auto"/>
              <w:jc w:val="both"/>
            </w:pPr>
            <w:r w:rsidRPr="001F23D2">
              <w:t>+5 + (2 × confidence)</w:t>
            </w:r>
          </w:p>
        </w:tc>
      </w:tr>
      <w:tr w:rsidR="001F23D2" w:rsidRPr="001F23D2" w14:paraId="2F349394" w14:textId="77777777" w:rsidTr="001F23D2">
        <w:tc>
          <w:tcPr>
            <w:tcW w:w="4320" w:type="dxa"/>
          </w:tcPr>
          <w:p w14:paraId="2D92300F" w14:textId="77777777" w:rsidR="005E26B6" w:rsidRPr="001F23D2" w:rsidRDefault="00BB712A" w:rsidP="001F23D2">
            <w:pPr>
              <w:spacing w:line="360" w:lineRule="auto"/>
              <w:jc w:val="both"/>
            </w:pPr>
            <w:r w:rsidRPr="001F23D2">
              <w:t>ML wrong</w:t>
            </w:r>
          </w:p>
        </w:tc>
        <w:tc>
          <w:tcPr>
            <w:tcW w:w="4320" w:type="dxa"/>
          </w:tcPr>
          <w:p w14:paraId="5C4A7342" w14:textId="77777777" w:rsidR="005E26B6" w:rsidRPr="001F23D2" w:rsidRDefault="00BB712A" w:rsidP="001F23D2">
            <w:pPr>
              <w:spacing w:line="360" w:lineRule="auto"/>
              <w:jc w:val="both"/>
            </w:pPr>
            <w:r w:rsidRPr="001F23D2">
              <w:t>-5</w:t>
            </w:r>
          </w:p>
        </w:tc>
      </w:tr>
      <w:tr w:rsidR="001F23D2" w:rsidRPr="001F23D2" w14:paraId="17F3D3A1" w14:textId="77777777" w:rsidTr="001F23D2">
        <w:tc>
          <w:tcPr>
            <w:tcW w:w="4320" w:type="dxa"/>
          </w:tcPr>
          <w:p w14:paraId="0F0E5E20" w14:textId="77777777" w:rsidR="005E26B6" w:rsidRPr="001F23D2" w:rsidRDefault="00BB712A" w:rsidP="001F23D2">
            <w:pPr>
              <w:spacing w:line="360" w:lineRule="auto"/>
              <w:jc w:val="both"/>
            </w:pPr>
            <w:r w:rsidRPr="001F23D2">
              <w:t>DL correct</w:t>
            </w:r>
          </w:p>
        </w:tc>
        <w:tc>
          <w:tcPr>
            <w:tcW w:w="4320" w:type="dxa"/>
          </w:tcPr>
          <w:p w14:paraId="353D9E6F" w14:textId="77777777" w:rsidR="005E26B6" w:rsidRPr="001F23D2" w:rsidRDefault="00BB712A" w:rsidP="001F23D2">
            <w:pPr>
              <w:spacing w:line="360" w:lineRule="auto"/>
              <w:jc w:val="both"/>
            </w:pPr>
            <w:r w:rsidRPr="001F23D2">
              <w:t>+6 + (2 × confidence)</w:t>
            </w:r>
          </w:p>
        </w:tc>
      </w:tr>
      <w:tr w:rsidR="001F23D2" w:rsidRPr="001F23D2" w14:paraId="376AAF16" w14:textId="77777777" w:rsidTr="001F23D2">
        <w:tc>
          <w:tcPr>
            <w:tcW w:w="4320" w:type="dxa"/>
          </w:tcPr>
          <w:p w14:paraId="000A9006" w14:textId="77777777" w:rsidR="005E26B6" w:rsidRPr="001F23D2" w:rsidRDefault="00BB712A" w:rsidP="001F23D2">
            <w:pPr>
              <w:spacing w:line="360" w:lineRule="auto"/>
              <w:jc w:val="both"/>
            </w:pPr>
            <w:r w:rsidRPr="001F23D2">
              <w:t>DL wrong</w:t>
            </w:r>
          </w:p>
        </w:tc>
        <w:tc>
          <w:tcPr>
            <w:tcW w:w="4320" w:type="dxa"/>
          </w:tcPr>
          <w:p w14:paraId="3043E310" w14:textId="77777777" w:rsidR="005E26B6" w:rsidRPr="001F23D2" w:rsidRDefault="00BB712A" w:rsidP="001F23D2">
            <w:pPr>
              <w:spacing w:line="360" w:lineRule="auto"/>
              <w:jc w:val="both"/>
            </w:pPr>
            <w:r w:rsidRPr="001F23D2">
              <w:t>-6</w:t>
            </w:r>
          </w:p>
        </w:tc>
      </w:tr>
      <w:tr w:rsidR="001F23D2" w:rsidRPr="001F23D2" w14:paraId="428DE87C" w14:textId="77777777" w:rsidTr="001F23D2">
        <w:tc>
          <w:tcPr>
            <w:tcW w:w="4320" w:type="dxa"/>
          </w:tcPr>
          <w:p w14:paraId="12CBB10B" w14:textId="77777777" w:rsidR="005E26B6" w:rsidRPr="001F23D2" w:rsidRDefault="00BB712A" w:rsidP="001F23D2">
            <w:pPr>
              <w:spacing w:line="360" w:lineRule="auto"/>
              <w:jc w:val="both"/>
            </w:pPr>
            <w:r w:rsidRPr="001F23D2">
              <w:t>Escalate (both wrong)</w:t>
            </w:r>
          </w:p>
        </w:tc>
        <w:tc>
          <w:tcPr>
            <w:tcW w:w="4320" w:type="dxa"/>
          </w:tcPr>
          <w:p w14:paraId="2B53A281" w14:textId="77777777" w:rsidR="005E26B6" w:rsidRPr="001F23D2" w:rsidRDefault="00BB712A" w:rsidP="001F23D2">
            <w:pPr>
              <w:spacing w:line="360" w:lineRule="auto"/>
              <w:jc w:val="both"/>
            </w:pPr>
            <w:r w:rsidRPr="001F23D2">
              <w:t>+2</w:t>
            </w:r>
          </w:p>
        </w:tc>
      </w:tr>
      <w:tr w:rsidR="001F23D2" w:rsidRPr="001F23D2" w14:paraId="2BED4FEE" w14:textId="77777777" w:rsidTr="001F23D2">
        <w:tc>
          <w:tcPr>
            <w:tcW w:w="4320" w:type="dxa"/>
          </w:tcPr>
          <w:p w14:paraId="591CAAAC" w14:textId="77777777" w:rsidR="005E26B6" w:rsidRPr="001F23D2" w:rsidRDefault="00BB712A" w:rsidP="001F23D2">
            <w:pPr>
              <w:spacing w:line="360" w:lineRule="auto"/>
              <w:jc w:val="both"/>
            </w:pPr>
            <w:r w:rsidRPr="001F23D2">
              <w:t>Escalate (otherwise)</w:t>
            </w:r>
          </w:p>
        </w:tc>
        <w:tc>
          <w:tcPr>
            <w:tcW w:w="4320" w:type="dxa"/>
          </w:tcPr>
          <w:p w14:paraId="3BCC6938" w14:textId="77777777" w:rsidR="005E26B6" w:rsidRPr="001F23D2" w:rsidRDefault="00BB712A" w:rsidP="001F23D2">
            <w:pPr>
              <w:spacing w:line="360" w:lineRule="auto"/>
              <w:jc w:val="both"/>
            </w:pPr>
            <w:r w:rsidRPr="001F23D2">
              <w:t>-1</w:t>
            </w:r>
          </w:p>
        </w:tc>
      </w:tr>
    </w:tbl>
    <w:p w14:paraId="4A2014FC" w14:textId="77777777" w:rsidR="005E26B6" w:rsidRPr="001F23D2" w:rsidRDefault="00BB712A" w:rsidP="001F23D2">
      <w:pPr>
        <w:pStyle w:val="Heading2"/>
        <w:spacing w:before="0" w:line="360" w:lineRule="auto"/>
        <w:jc w:val="both"/>
        <w:rPr>
          <w:color w:val="auto"/>
        </w:rPr>
      </w:pPr>
      <w:bookmarkStart w:id="31" w:name="_Toc216821413"/>
      <w:r w:rsidRPr="001F23D2">
        <w:rPr>
          <w:color w:val="auto"/>
        </w:rPr>
        <w:t>6.4 Q-Learning Training</w:t>
      </w:r>
      <w:bookmarkEnd w:id="31"/>
    </w:p>
    <w:p w14:paraId="4BD1D1E0"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Q-Learning Parameters:</w:t>
      </w:r>
    </w:p>
    <w:p w14:paraId="4B6D5F68" w14:textId="15CF29D6" w:rsidR="005E26B6" w:rsidRPr="001F23D2" w:rsidRDefault="00BB712A" w:rsidP="001F23D2">
      <w:pPr>
        <w:pStyle w:val="ListBullet2"/>
        <w:spacing w:line="360" w:lineRule="auto"/>
        <w:jc w:val="both"/>
      </w:pPr>
      <w:r w:rsidRPr="001F23D2">
        <w:t xml:space="preserve"> Learning rate (α): 0.1</w:t>
      </w:r>
    </w:p>
    <w:p w14:paraId="3DF1FB3D" w14:textId="4784B96E" w:rsidR="005E26B6" w:rsidRPr="001F23D2" w:rsidRDefault="00BB712A" w:rsidP="001F23D2">
      <w:pPr>
        <w:pStyle w:val="ListBullet2"/>
        <w:spacing w:line="360" w:lineRule="auto"/>
        <w:jc w:val="both"/>
      </w:pPr>
      <w:r w:rsidRPr="001F23D2">
        <w:t xml:space="preserve"> Discount factor (γ): 0.9</w:t>
      </w:r>
    </w:p>
    <w:p w14:paraId="07402091" w14:textId="49CA7DC3" w:rsidR="005E26B6" w:rsidRPr="001F23D2" w:rsidRDefault="00BB712A" w:rsidP="001F23D2">
      <w:pPr>
        <w:pStyle w:val="ListBullet2"/>
        <w:spacing w:line="360" w:lineRule="auto"/>
        <w:jc w:val="both"/>
      </w:pPr>
      <w:r w:rsidRPr="001F23D2">
        <w:t xml:space="preserve"> Exploration rate (ε): 0.2</w:t>
      </w:r>
    </w:p>
    <w:p w14:paraId="79C83805" w14:textId="25DC21F9" w:rsidR="005E26B6" w:rsidRPr="001F23D2" w:rsidRDefault="00BB712A" w:rsidP="001F23D2">
      <w:pPr>
        <w:pStyle w:val="ListBullet2"/>
        <w:spacing w:line="360" w:lineRule="auto"/>
        <w:jc w:val="both"/>
      </w:pPr>
      <w:r w:rsidRPr="001F23D2">
        <w:t xml:space="preserve"> Number of episodes: 1,200</w:t>
      </w:r>
    </w:p>
    <w:p w14:paraId="111A1AF2" w14:textId="77777777" w:rsidR="005E26B6" w:rsidRPr="001F23D2" w:rsidRDefault="00BB712A" w:rsidP="001F23D2">
      <w:pPr>
        <w:spacing w:line="360" w:lineRule="auto"/>
        <w:jc w:val="both"/>
      </w:pPr>
      <w:r w:rsidRPr="001F23D2">
        <w:t>The agent was trained using epsilon-greedy policy, balancing exploration and exploitation. Training progress showed stable convergence with average rewards around 3,140 per episode.</w:t>
      </w:r>
    </w:p>
    <w:p w14:paraId="31886498" w14:textId="77777777" w:rsidR="005E26B6" w:rsidRPr="001F23D2" w:rsidRDefault="005E26B6" w:rsidP="001F23D2">
      <w:pPr>
        <w:spacing w:line="360" w:lineRule="auto"/>
        <w:jc w:val="both"/>
      </w:pPr>
    </w:p>
    <w:p w14:paraId="5887FB47" w14:textId="77777777" w:rsidR="005E26B6" w:rsidRPr="001F23D2" w:rsidRDefault="00BB712A" w:rsidP="001F23D2">
      <w:pPr>
        <w:spacing w:line="360" w:lineRule="auto"/>
        <w:jc w:val="both"/>
      </w:pPr>
      <w:r w:rsidRPr="001F23D2">
        <w:rPr>
          <w:noProof/>
        </w:rPr>
        <w:lastRenderedPageBreak/>
        <w:drawing>
          <wp:inline distT="0" distB="0" distL="0" distR="0" wp14:anchorId="43F407B1" wp14:editId="03D7D929">
            <wp:extent cx="5943600" cy="24296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qlearning_progress.png"/>
                    <pic:cNvPicPr/>
                  </pic:nvPicPr>
                  <pic:blipFill>
                    <a:blip r:embed="rId13"/>
                    <a:stretch>
                      <a:fillRect/>
                    </a:stretch>
                  </pic:blipFill>
                  <pic:spPr>
                    <a:xfrm>
                      <a:off x="0" y="0"/>
                      <a:ext cx="5943600" cy="2429647"/>
                    </a:xfrm>
                    <a:prstGeom prst="rect">
                      <a:avLst/>
                    </a:prstGeom>
                  </pic:spPr>
                </pic:pic>
              </a:graphicData>
            </a:graphic>
          </wp:inline>
        </w:drawing>
      </w:r>
    </w:p>
    <w:p w14:paraId="1A855D94" w14:textId="09101970" w:rsidR="005E26B6" w:rsidRPr="001F23D2" w:rsidRDefault="00BB712A" w:rsidP="001F23D2">
      <w:pPr>
        <w:spacing w:line="360" w:lineRule="auto"/>
        <w:jc w:val="both"/>
      </w:pPr>
      <w:r w:rsidRPr="001F23D2">
        <w:rPr>
          <w:i/>
          <w:sz w:val="20"/>
        </w:rPr>
        <w:t>Figure 6: Q-Learning Training Progress (1,200 episodes)</w:t>
      </w:r>
    </w:p>
    <w:p w14:paraId="0963BDBA" w14:textId="77777777" w:rsidR="005E26B6" w:rsidRPr="001F23D2" w:rsidRDefault="00BB712A" w:rsidP="001F23D2">
      <w:pPr>
        <w:pStyle w:val="Heading2"/>
        <w:spacing w:before="0" w:line="360" w:lineRule="auto"/>
        <w:jc w:val="both"/>
        <w:rPr>
          <w:color w:val="auto"/>
        </w:rPr>
      </w:pPr>
      <w:bookmarkStart w:id="32" w:name="_Toc216821414"/>
      <w:r w:rsidRPr="001F23D2">
        <w:rPr>
          <w:color w:val="auto"/>
        </w:rPr>
        <w:t>6.5 RL Agent Evaluation</w:t>
      </w:r>
      <w:bookmarkEnd w:id="32"/>
    </w:p>
    <w:p w14:paraId="52723C92" w14:textId="77777777" w:rsidR="005E26B6" w:rsidRPr="001F23D2" w:rsidRDefault="00BB712A" w:rsidP="001F23D2">
      <w:pPr>
        <w:spacing w:line="360" w:lineRule="auto"/>
        <w:jc w:val="both"/>
      </w:pPr>
      <w:r w:rsidRPr="001F23D2">
        <w:t>The trained RL agent was evaluated on the test set:</w:t>
      </w:r>
    </w:p>
    <w:tbl>
      <w:tblPr>
        <w:tblStyle w:val="TableGrid"/>
        <w:tblW w:w="0" w:type="auto"/>
        <w:tblLook w:val="04A0" w:firstRow="1" w:lastRow="0" w:firstColumn="1" w:lastColumn="0" w:noHBand="0" w:noVBand="1"/>
      </w:tblPr>
      <w:tblGrid>
        <w:gridCol w:w="4320"/>
        <w:gridCol w:w="4320"/>
      </w:tblGrid>
      <w:tr w:rsidR="001F23D2" w:rsidRPr="001F23D2" w14:paraId="564BF941" w14:textId="77777777" w:rsidTr="001F23D2">
        <w:tc>
          <w:tcPr>
            <w:tcW w:w="4320" w:type="dxa"/>
          </w:tcPr>
          <w:p w14:paraId="038A8921" w14:textId="77777777" w:rsidR="005E26B6" w:rsidRPr="001F23D2" w:rsidRDefault="00BB712A" w:rsidP="001F23D2">
            <w:pPr>
              <w:spacing w:line="360" w:lineRule="auto"/>
              <w:jc w:val="both"/>
            </w:pPr>
            <w:r w:rsidRPr="001F23D2">
              <w:rPr>
                <w:b/>
              </w:rPr>
              <w:t>Model/Agent</w:t>
            </w:r>
          </w:p>
        </w:tc>
        <w:tc>
          <w:tcPr>
            <w:tcW w:w="4320" w:type="dxa"/>
          </w:tcPr>
          <w:p w14:paraId="74BB7387" w14:textId="77777777" w:rsidR="005E26B6" w:rsidRPr="001F23D2" w:rsidRDefault="00BB712A" w:rsidP="001F23D2">
            <w:pPr>
              <w:spacing w:line="360" w:lineRule="auto"/>
              <w:jc w:val="both"/>
            </w:pPr>
            <w:r w:rsidRPr="001F23D2">
              <w:rPr>
                <w:b/>
              </w:rPr>
              <w:t>Accuracy</w:t>
            </w:r>
          </w:p>
        </w:tc>
      </w:tr>
      <w:tr w:rsidR="001F23D2" w:rsidRPr="001F23D2" w14:paraId="17D85064" w14:textId="77777777" w:rsidTr="001F23D2">
        <w:tc>
          <w:tcPr>
            <w:tcW w:w="4320" w:type="dxa"/>
          </w:tcPr>
          <w:p w14:paraId="3BA60C27" w14:textId="77777777" w:rsidR="005E26B6" w:rsidRPr="001F23D2" w:rsidRDefault="00BB712A" w:rsidP="001F23D2">
            <w:pPr>
              <w:spacing w:line="360" w:lineRule="auto"/>
              <w:jc w:val="both"/>
            </w:pPr>
            <w:r w:rsidRPr="001F23D2">
              <w:t>ML Model</w:t>
            </w:r>
          </w:p>
        </w:tc>
        <w:tc>
          <w:tcPr>
            <w:tcW w:w="4320" w:type="dxa"/>
          </w:tcPr>
          <w:p w14:paraId="6C2D1054" w14:textId="77777777" w:rsidR="005E26B6" w:rsidRPr="001F23D2" w:rsidRDefault="00BB712A" w:rsidP="001F23D2">
            <w:pPr>
              <w:spacing w:line="360" w:lineRule="auto"/>
              <w:jc w:val="both"/>
            </w:pPr>
            <w:r w:rsidRPr="001F23D2">
              <w:t>98.88%</w:t>
            </w:r>
          </w:p>
        </w:tc>
      </w:tr>
      <w:tr w:rsidR="001F23D2" w:rsidRPr="001F23D2" w14:paraId="3EC00AA9" w14:textId="77777777" w:rsidTr="001F23D2">
        <w:tc>
          <w:tcPr>
            <w:tcW w:w="4320" w:type="dxa"/>
          </w:tcPr>
          <w:p w14:paraId="6090D921" w14:textId="77777777" w:rsidR="005E26B6" w:rsidRPr="001F23D2" w:rsidRDefault="00BB712A" w:rsidP="001F23D2">
            <w:pPr>
              <w:spacing w:line="360" w:lineRule="auto"/>
              <w:jc w:val="both"/>
            </w:pPr>
            <w:r w:rsidRPr="001F23D2">
              <w:t>DL Model</w:t>
            </w:r>
          </w:p>
        </w:tc>
        <w:tc>
          <w:tcPr>
            <w:tcW w:w="4320" w:type="dxa"/>
          </w:tcPr>
          <w:p w14:paraId="2FE6A7CC" w14:textId="77777777" w:rsidR="005E26B6" w:rsidRPr="001F23D2" w:rsidRDefault="00BB712A" w:rsidP="001F23D2">
            <w:pPr>
              <w:spacing w:line="360" w:lineRule="auto"/>
              <w:jc w:val="both"/>
            </w:pPr>
            <w:r w:rsidRPr="001F23D2">
              <w:t>95.06%</w:t>
            </w:r>
          </w:p>
        </w:tc>
      </w:tr>
      <w:tr w:rsidR="001F23D2" w:rsidRPr="001F23D2" w14:paraId="53412517" w14:textId="77777777" w:rsidTr="001F23D2">
        <w:tc>
          <w:tcPr>
            <w:tcW w:w="4320" w:type="dxa"/>
          </w:tcPr>
          <w:p w14:paraId="6865CF28" w14:textId="77777777" w:rsidR="005E26B6" w:rsidRPr="001F23D2" w:rsidRDefault="00BB712A" w:rsidP="001F23D2">
            <w:pPr>
              <w:spacing w:line="360" w:lineRule="auto"/>
              <w:jc w:val="both"/>
            </w:pPr>
            <w:r w:rsidRPr="001F23D2">
              <w:t>RL Agent</w:t>
            </w:r>
          </w:p>
        </w:tc>
        <w:tc>
          <w:tcPr>
            <w:tcW w:w="4320" w:type="dxa"/>
          </w:tcPr>
          <w:p w14:paraId="24C9229A" w14:textId="77777777" w:rsidR="005E26B6" w:rsidRPr="001F23D2" w:rsidRDefault="00BB712A" w:rsidP="001F23D2">
            <w:pPr>
              <w:spacing w:line="360" w:lineRule="auto"/>
              <w:jc w:val="both"/>
            </w:pPr>
            <w:r w:rsidRPr="001F23D2">
              <w:t>99.10%</w:t>
            </w:r>
          </w:p>
        </w:tc>
      </w:tr>
    </w:tbl>
    <w:p w14:paraId="70B2CB50"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Key Findings:</w:t>
      </w:r>
    </w:p>
    <w:p w14:paraId="162E9CA6" w14:textId="67D335C5" w:rsidR="005E26B6" w:rsidRPr="001F23D2" w:rsidRDefault="00BB712A" w:rsidP="001F23D2">
      <w:pPr>
        <w:pStyle w:val="ListBullet2"/>
        <w:spacing w:line="360" w:lineRule="auto"/>
        <w:jc w:val="both"/>
      </w:pPr>
      <w:r w:rsidRPr="001F23D2">
        <w:t>RL Agent achieved the highest accuracy: 99.10%</w:t>
      </w:r>
    </w:p>
    <w:p w14:paraId="153C4507" w14:textId="46EBA9C4" w:rsidR="005E26B6" w:rsidRPr="001F23D2" w:rsidRDefault="00BB712A" w:rsidP="001F23D2">
      <w:pPr>
        <w:pStyle w:val="ListBullet2"/>
        <w:spacing w:line="360" w:lineRule="auto"/>
        <w:jc w:val="both"/>
      </w:pPr>
      <w:r w:rsidRPr="001F23D2">
        <w:t>Improvement over ML: +0.22%</w:t>
      </w:r>
    </w:p>
    <w:p w14:paraId="4430E446" w14:textId="7E350E59" w:rsidR="005E26B6" w:rsidRPr="001F23D2" w:rsidRDefault="00BB712A" w:rsidP="001F23D2">
      <w:pPr>
        <w:pStyle w:val="ListBullet2"/>
        <w:spacing w:line="360" w:lineRule="auto"/>
        <w:jc w:val="both"/>
      </w:pPr>
      <w:r w:rsidRPr="001F23D2">
        <w:t>Improvement over DL: +4.04%</w:t>
      </w:r>
    </w:p>
    <w:p w14:paraId="22B23D41" w14:textId="77777777" w:rsidR="005E26B6" w:rsidRPr="001F23D2" w:rsidRDefault="00BB712A" w:rsidP="001F23D2">
      <w:pPr>
        <w:pStyle w:val="Heading2"/>
        <w:spacing w:before="0" w:line="360" w:lineRule="auto"/>
        <w:jc w:val="both"/>
        <w:rPr>
          <w:color w:val="auto"/>
        </w:rPr>
      </w:pPr>
      <w:bookmarkStart w:id="33" w:name="_Toc216821415"/>
      <w:r w:rsidRPr="001F23D2">
        <w:rPr>
          <w:color w:val="auto"/>
        </w:rPr>
        <w:t>6.6 Action Distribution</w:t>
      </w:r>
      <w:bookmarkEnd w:id="33"/>
    </w:p>
    <w:p w14:paraId="2AE4A8B4" w14:textId="77777777" w:rsidR="005E26B6" w:rsidRPr="001F23D2" w:rsidRDefault="00BB712A" w:rsidP="001F23D2">
      <w:pPr>
        <w:spacing w:line="360" w:lineRule="auto"/>
        <w:jc w:val="both"/>
      </w:pPr>
      <w:r w:rsidRPr="001F23D2">
        <w:t>The RL agent's decision distribution on the test set:</w:t>
      </w:r>
    </w:p>
    <w:tbl>
      <w:tblPr>
        <w:tblStyle w:val="TableGrid"/>
        <w:tblW w:w="0" w:type="auto"/>
        <w:tblLook w:val="04A0" w:firstRow="1" w:lastRow="0" w:firstColumn="1" w:lastColumn="0" w:noHBand="0" w:noVBand="1"/>
      </w:tblPr>
      <w:tblGrid>
        <w:gridCol w:w="2880"/>
        <w:gridCol w:w="2880"/>
        <w:gridCol w:w="2880"/>
      </w:tblGrid>
      <w:tr w:rsidR="001F23D2" w:rsidRPr="001F23D2" w14:paraId="21D9696E" w14:textId="77777777" w:rsidTr="001F23D2">
        <w:tc>
          <w:tcPr>
            <w:tcW w:w="2880" w:type="dxa"/>
          </w:tcPr>
          <w:p w14:paraId="2128BCD0" w14:textId="77777777" w:rsidR="005E26B6" w:rsidRPr="001F23D2" w:rsidRDefault="00BB712A" w:rsidP="001F23D2">
            <w:pPr>
              <w:spacing w:line="360" w:lineRule="auto"/>
              <w:jc w:val="both"/>
            </w:pPr>
            <w:r w:rsidRPr="001F23D2">
              <w:rPr>
                <w:b/>
              </w:rPr>
              <w:t>Action</w:t>
            </w:r>
          </w:p>
        </w:tc>
        <w:tc>
          <w:tcPr>
            <w:tcW w:w="2880" w:type="dxa"/>
          </w:tcPr>
          <w:p w14:paraId="32E02C9D" w14:textId="77777777" w:rsidR="005E26B6" w:rsidRPr="001F23D2" w:rsidRDefault="00BB712A" w:rsidP="001F23D2">
            <w:pPr>
              <w:spacing w:line="360" w:lineRule="auto"/>
              <w:jc w:val="both"/>
            </w:pPr>
            <w:r w:rsidRPr="001F23D2">
              <w:rPr>
                <w:b/>
              </w:rPr>
              <w:t>Count</w:t>
            </w:r>
          </w:p>
        </w:tc>
        <w:tc>
          <w:tcPr>
            <w:tcW w:w="2880" w:type="dxa"/>
          </w:tcPr>
          <w:p w14:paraId="5D1C4D96" w14:textId="77777777" w:rsidR="005E26B6" w:rsidRPr="001F23D2" w:rsidRDefault="00BB712A" w:rsidP="001F23D2">
            <w:pPr>
              <w:spacing w:line="360" w:lineRule="auto"/>
              <w:jc w:val="both"/>
            </w:pPr>
            <w:r w:rsidRPr="001F23D2">
              <w:rPr>
                <w:b/>
              </w:rPr>
              <w:t>Percentage</w:t>
            </w:r>
          </w:p>
        </w:tc>
      </w:tr>
      <w:tr w:rsidR="001F23D2" w:rsidRPr="001F23D2" w14:paraId="33951F78" w14:textId="77777777" w:rsidTr="001F23D2">
        <w:tc>
          <w:tcPr>
            <w:tcW w:w="2880" w:type="dxa"/>
          </w:tcPr>
          <w:p w14:paraId="2CAE770E" w14:textId="77777777" w:rsidR="005E26B6" w:rsidRPr="001F23D2" w:rsidRDefault="00BB712A" w:rsidP="001F23D2">
            <w:pPr>
              <w:spacing w:line="360" w:lineRule="auto"/>
              <w:jc w:val="both"/>
            </w:pPr>
            <w:r w:rsidRPr="001F23D2">
              <w:t>Use ML</w:t>
            </w:r>
          </w:p>
        </w:tc>
        <w:tc>
          <w:tcPr>
            <w:tcW w:w="2880" w:type="dxa"/>
          </w:tcPr>
          <w:p w14:paraId="3C1A229D" w14:textId="77777777" w:rsidR="005E26B6" w:rsidRPr="001F23D2" w:rsidRDefault="00BB712A" w:rsidP="001F23D2">
            <w:pPr>
              <w:spacing w:line="360" w:lineRule="auto"/>
              <w:jc w:val="both"/>
            </w:pPr>
            <w:r w:rsidRPr="001F23D2">
              <w:t>18</w:t>
            </w:r>
          </w:p>
        </w:tc>
        <w:tc>
          <w:tcPr>
            <w:tcW w:w="2880" w:type="dxa"/>
          </w:tcPr>
          <w:p w14:paraId="51AEA24C" w14:textId="77777777" w:rsidR="005E26B6" w:rsidRPr="001F23D2" w:rsidRDefault="00BB712A" w:rsidP="001F23D2">
            <w:pPr>
              <w:spacing w:line="360" w:lineRule="auto"/>
              <w:jc w:val="both"/>
            </w:pPr>
            <w:r w:rsidRPr="001F23D2">
              <w:t>4.0%</w:t>
            </w:r>
          </w:p>
        </w:tc>
      </w:tr>
      <w:tr w:rsidR="001F23D2" w:rsidRPr="001F23D2" w14:paraId="6E95BD11" w14:textId="77777777" w:rsidTr="001F23D2">
        <w:tc>
          <w:tcPr>
            <w:tcW w:w="2880" w:type="dxa"/>
          </w:tcPr>
          <w:p w14:paraId="7AE4FA9C" w14:textId="77777777" w:rsidR="005E26B6" w:rsidRPr="001F23D2" w:rsidRDefault="00BB712A" w:rsidP="001F23D2">
            <w:pPr>
              <w:spacing w:line="360" w:lineRule="auto"/>
              <w:jc w:val="both"/>
            </w:pPr>
            <w:r w:rsidRPr="001F23D2">
              <w:t>Use DL</w:t>
            </w:r>
          </w:p>
        </w:tc>
        <w:tc>
          <w:tcPr>
            <w:tcW w:w="2880" w:type="dxa"/>
          </w:tcPr>
          <w:p w14:paraId="3D6F1F78" w14:textId="77777777" w:rsidR="005E26B6" w:rsidRPr="001F23D2" w:rsidRDefault="00BB712A" w:rsidP="001F23D2">
            <w:pPr>
              <w:spacing w:line="360" w:lineRule="auto"/>
              <w:jc w:val="both"/>
            </w:pPr>
            <w:r w:rsidRPr="001F23D2">
              <w:t>427</w:t>
            </w:r>
          </w:p>
        </w:tc>
        <w:tc>
          <w:tcPr>
            <w:tcW w:w="2880" w:type="dxa"/>
          </w:tcPr>
          <w:p w14:paraId="6B170E8A" w14:textId="77777777" w:rsidR="005E26B6" w:rsidRPr="001F23D2" w:rsidRDefault="00BB712A" w:rsidP="001F23D2">
            <w:pPr>
              <w:spacing w:line="360" w:lineRule="auto"/>
              <w:jc w:val="both"/>
            </w:pPr>
            <w:r w:rsidRPr="001F23D2">
              <w:t>96.0%</w:t>
            </w:r>
          </w:p>
        </w:tc>
      </w:tr>
      <w:tr w:rsidR="001F23D2" w:rsidRPr="001F23D2" w14:paraId="6245ADE9" w14:textId="77777777" w:rsidTr="001F23D2">
        <w:tc>
          <w:tcPr>
            <w:tcW w:w="2880" w:type="dxa"/>
          </w:tcPr>
          <w:p w14:paraId="0183159D" w14:textId="77777777" w:rsidR="005E26B6" w:rsidRPr="001F23D2" w:rsidRDefault="00BB712A" w:rsidP="001F23D2">
            <w:pPr>
              <w:spacing w:line="360" w:lineRule="auto"/>
              <w:jc w:val="both"/>
            </w:pPr>
            <w:r w:rsidRPr="001F23D2">
              <w:t>Escalate</w:t>
            </w:r>
          </w:p>
        </w:tc>
        <w:tc>
          <w:tcPr>
            <w:tcW w:w="2880" w:type="dxa"/>
          </w:tcPr>
          <w:p w14:paraId="1CE0D2D2" w14:textId="77777777" w:rsidR="005E26B6" w:rsidRPr="001F23D2" w:rsidRDefault="00BB712A" w:rsidP="001F23D2">
            <w:pPr>
              <w:spacing w:line="360" w:lineRule="auto"/>
              <w:jc w:val="both"/>
            </w:pPr>
            <w:r w:rsidRPr="001F23D2">
              <w:t>0</w:t>
            </w:r>
          </w:p>
        </w:tc>
        <w:tc>
          <w:tcPr>
            <w:tcW w:w="2880" w:type="dxa"/>
          </w:tcPr>
          <w:p w14:paraId="78049143" w14:textId="77777777" w:rsidR="005E26B6" w:rsidRPr="001F23D2" w:rsidRDefault="00BB712A" w:rsidP="001F23D2">
            <w:pPr>
              <w:spacing w:line="360" w:lineRule="auto"/>
              <w:jc w:val="both"/>
            </w:pPr>
            <w:r w:rsidRPr="001F23D2">
              <w:t>0.0%</w:t>
            </w:r>
          </w:p>
        </w:tc>
      </w:tr>
    </w:tbl>
    <w:p w14:paraId="262DC1E7" w14:textId="77777777" w:rsidR="005E26B6" w:rsidRPr="001F23D2" w:rsidRDefault="005E26B6" w:rsidP="001F23D2">
      <w:pPr>
        <w:spacing w:line="360" w:lineRule="auto"/>
        <w:jc w:val="both"/>
      </w:pPr>
    </w:p>
    <w:p w14:paraId="447470DE" w14:textId="77777777" w:rsidR="005E26B6" w:rsidRPr="001F23D2" w:rsidRDefault="00BB712A" w:rsidP="001F23D2">
      <w:pPr>
        <w:spacing w:line="360" w:lineRule="auto"/>
        <w:jc w:val="both"/>
      </w:pPr>
      <w:r w:rsidRPr="001F23D2">
        <w:rPr>
          <w:noProof/>
        </w:rPr>
        <w:lastRenderedPageBreak/>
        <w:drawing>
          <wp:inline distT="0" distB="0" distL="0" distR="0" wp14:anchorId="0AB2B4CB" wp14:editId="04CE7A62">
            <wp:extent cx="5486400" cy="32542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rl_action_distribution.png"/>
                    <pic:cNvPicPr/>
                  </pic:nvPicPr>
                  <pic:blipFill>
                    <a:blip r:embed="rId14"/>
                    <a:stretch>
                      <a:fillRect/>
                    </a:stretch>
                  </pic:blipFill>
                  <pic:spPr>
                    <a:xfrm>
                      <a:off x="0" y="0"/>
                      <a:ext cx="5486400" cy="3254298"/>
                    </a:xfrm>
                    <a:prstGeom prst="rect">
                      <a:avLst/>
                    </a:prstGeom>
                  </pic:spPr>
                </pic:pic>
              </a:graphicData>
            </a:graphic>
          </wp:inline>
        </w:drawing>
      </w:r>
    </w:p>
    <w:p w14:paraId="48C7A244" w14:textId="40A4FEB8" w:rsidR="005E26B6" w:rsidRPr="001F23D2" w:rsidRDefault="00BB712A" w:rsidP="001F23D2">
      <w:pPr>
        <w:spacing w:line="360" w:lineRule="auto"/>
        <w:jc w:val="both"/>
      </w:pPr>
      <w:r w:rsidRPr="001F23D2">
        <w:rPr>
          <w:i/>
          <w:sz w:val="20"/>
        </w:rPr>
        <w:t>Figure 7: RL Action Distribution on Test Set</w:t>
      </w:r>
    </w:p>
    <w:p w14:paraId="2DA8D555" w14:textId="77777777" w:rsidR="005E26B6" w:rsidRPr="001F23D2" w:rsidRDefault="00BB712A" w:rsidP="001F23D2">
      <w:pPr>
        <w:spacing w:line="360" w:lineRule="auto"/>
        <w:jc w:val="both"/>
      </w:pPr>
      <w:r w:rsidRPr="001F23D2">
        <w:t>The agent learned to primarily use the DL model (96% of cases), with occasional use of ML model (4% of cases). No escalations occurred, suggesting the agent is confident in model predictions.</w:t>
      </w:r>
    </w:p>
    <w:p w14:paraId="2909A535" w14:textId="77777777" w:rsidR="005E26B6" w:rsidRPr="001F23D2" w:rsidRDefault="00BB712A" w:rsidP="001F23D2">
      <w:pPr>
        <w:pStyle w:val="ListBullet"/>
        <w:numPr>
          <w:ilvl w:val="0"/>
          <w:numId w:val="0"/>
        </w:numPr>
        <w:spacing w:line="360" w:lineRule="auto"/>
        <w:ind w:left="360" w:hanging="360"/>
        <w:jc w:val="both"/>
        <w:rPr>
          <w:b/>
          <w:bCs/>
        </w:rPr>
      </w:pPr>
      <w:r w:rsidRPr="001F23D2">
        <w:rPr>
          <w:b/>
          <w:bCs/>
        </w:rPr>
        <w:t>Decision-Making Analysis:</w:t>
      </w:r>
    </w:p>
    <w:p w14:paraId="7213B127" w14:textId="0C379204" w:rsidR="005E26B6" w:rsidRPr="001F23D2" w:rsidRDefault="00BB712A" w:rsidP="001F23D2">
      <w:pPr>
        <w:pStyle w:val="ListBullet2"/>
        <w:spacing w:line="360" w:lineRule="auto"/>
        <w:jc w:val="both"/>
      </w:pPr>
      <w:r w:rsidRPr="001F23D2">
        <w:t>The agent's preference for DL model (96%) is interesting given that ML model has higher accuracy</w:t>
      </w:r>
    </w:p>
    <w:p w14:paraId="78800945" w14:textId="76764616" w:rsidR="005E26B6" w:rsidRPr="001F23D2" w:rsidRDefault="00BB712A" w:rsidP="001F23D2">
      <w:pPr>
        <w:pStyle w:val="ListBullet2"/>
        <w:spacing w:line="360" w:lineRule="auto"/>
        <w:jc w:val="both"/>
      </w:pPr>
      <w:r w:rsidRPr="001F23D2">
        <w:t>This suggests the agent learned that DL predictions are more reliable in specific contexts or states</w:t>
      </w:r>
    </w:p>
    <w:p w14:paraId="62F08FAE" w14:textId="66046DAD" w:rsidR="005E26B6" w:rsidRPr="001F23D2" w:rsidRDefault="00BB712A" w:rsidP="001F23D2">
      <w:pPr>
        <w:pStyle w:val="ListBullet2"/>
        <w:spacing w:line="360" w:lineRule="auto"/>
        <w:jc w:val="both"/>
      </w:pPr>
      <w:r w:rsidRPr="001F23D2">
        <w:t>The 4% ML usage indicates the agent recognizes scenarios where ML model is more appropriate</w:t>
      </w:r>
    </w:p>
    <w:p w14:paraId="3A66924A" w14:textId="0EDC29EE" w:rsidR="005E26B6" w:rsidRPr="001F23D2" w:rsidRDefault="00BB712A" w:rsidP="001F23D2">
      <w:pPr>
        <w:pStyle w:val="ListBullet2"/>
        <w:spacing w:line="360" w:lineRule="auto"/>
        <w:jc w:val="both"/>
      </w:pPr>
      <w:r w:rsidRPr="001F23D2">
        <w:t>Zero escalations suggest the reward function may need adjustment to encourage more conservative behavior when confidence is low</w:t>
      </w:r>
    </w:p>
    <w:p w14:paraId="0C06F8C7" w14:textId="77777777" w:rsidR="005E26B6" w:rsidRPr="001F23D2" w:rsidRDefault="00BB712A" w:rsidP="001F23D2">
      <w:pPr>
        <w:spacing w:line="360" w:lineRule="auto"/>
        <w:jc w:val="both"/>
      </w:pPr>
      <w:r w:rsidRPr="001F23D2">
        <w:t xml:space="preserve">The agent's decision-making pattern demonstrates successful learning, as it achieved the highest overall accuracy (99.10%) by intelligently combining both models. The strategy of </w:t>
      </w:r>
      <w:r w:rsidRPr="001F23D2">
        <w:lastRenderedPageBreak/>
        <w:t>primarily using DL with selective ML usage proves effective, though future work could explore more nuanced escalation policies for edge cases.</w:t>
      </w:r>
    </w:p>
    <w:p w14:paraId="0282A03F" w14:textId="77777777" w:rsidR="005E26B6" w:rsidRPr="001F23D2" w:rsidRDefault="00BB712A" w:rsidP="001F23D2">
      <w:pPr>
        <w:pStyle w:val="Heading2"/>
        <w:spacing w:before="0" w:line="360" w:lineRule="auto"/>
        <w:jc w:val="both"/>
        <w:rPr>
          <w:color w:val="auto"/>
        </w:rPr>
      </w:pPr>
      <w:bookmarkStart w:id="34" w:name="_Toc216821416"/>
      <w:r w:rsidRPr="001F23D2">
        <w:rPr>
          <w:color w:val="auto"/>
        </w:rPr>
        <w:t>6.7 Q-Table Statistics</w:t>
      </w:r>
      <w:bookmarkEnd w:id="34"/>
    </w:p>
    <w:p w14:paraId="684A3BF8" w14:textId="77777777" w:rsidR="005E26B6" w:rsidRPr="001F23D2" w:rsidRDefault="00BB712A" w:rsidP="001F23D2">
      <w:pPr>
        <w:spacing w:line="360" w:lineRule="auto"/>
        <w:jc w:val="both"/>
      </w:pPr>
      <w:r w:rsidRPr="001F23D2">
        <w:t>Q-Table Analysis:</w:t>
      </w:r>
    </w:p>
    <w:tbl>
      <w:tblPr>
        <w:tblStyle w:val="TableGrid"/>
        <w:tblW w:w="0" w:type="auto"/>
        <w:tblLook w:val="04A0" w:firstRow="1" w:lastRow="0" w:firstColumn="1" w:lastColumn="0" w:noHBand="0" w:noVBand="1"/>
      </w:tblPr>
      <w:tblGrid>
        <w:gridCol w:w="4320"/>
        <w:gridCol w:w="4320"/>
      </w:tblGrid>
      <w:tr w:rsidR="001F23D2" w:rsidRPr="001F23D2" w14:paraId="2BBF9B02" w14:textId="77777777" w:rsidTr="001F23D2">
        <w:tc>
          <w:tcPr>
            <w:tcW w:w="4320" w:type="dxa"/>
          </w:tcPr>
          <w:p w14:paraId="02EB83F3" w14:textId="77777777" w:rsidR="005E26B6" w:rsidRPr="001F23D2" w:rsidRDefault="00BB712A" w:rsidP="001F23D2">
            <w:pPr>
              <w:spacing w:line="360" w:lineRule="auto"/>
              <w:jc w:val="both"/>
            </w:pPr>
            <w:r w:rsidRPr="001F23D2">
              <w:rPr>
                <w:b/>
              </w:rPr>
              <w:t>Metric</w:t>
            </w:r>
          </w:p>
        </w:tc>
        <w:tc>
          <w:tcPr>
            <w:tcW w:w="4320" w:type="dxa"/>
          </w:tcPr>
          <w:p w14:paraId="2031A625" w14:textId="77777777" w:rsidR="005E26B6" w:rsidRPr="001F23D2" w:rsidRDefault="00BB712A" w:rsidP="001F23D2">
            <w:pPr>
              <w:spacing w:line="360" w:lineRule="auto"/>
              <w:jc w:val="both"/>
            </w:pPr>
            <w:r w:rsidRPr="001F23D2">
              <w:rPr>
                <w:b/>
              </w:rPr>
              <w:t>Value</w:t>
            </w:r>
          </w:p>
        </w:tc>
      </w:tr>
      <w:tr w:rsidR="001F23D2" w:rsidRPr="001F23D2" w14:paraId="2B2F76BF" w14:textId="77777777" w:rsidTr="001F23D2">
        <w:tc>
          <w:tcPr>
            <w:tcW w:w="4320" w:type="dxa"/>
          </w:tcPr>
          <w:p w14:paraId="70AA63BB" w14:textId="77777777" w:rsidR="005E26B6" w:rsidRPr="001F23D2" w:rsidRDefault="00BB712A" w:rsidP="001F23D2">
            <w:pPr>
              <w:spacing w:line="360" w:lineRule="auto"/>
              <w:jc w:val="both"/>
            </w:pPr>
            <w:r w:rsidRPr="001F23D2">
              <w:t>Q-table shape</w:t>
            </w:r>
          </w:p>
        </w:tc>
        <w:tc>
          <w:tcPr>
            <w:tcW w:w="4320" w:type="dxa"/>
          </w:tcPr>
          <w:p w14:paraId="53C0EC20" w14:textId="77777777" w:rsidR="005E26B6" w:rsidRPr="001F23D2" w:rsidRDefault="00BB712A" w:rsidP="001F23D2">
            <w:pPr>
              <w:spacing w:line="360" w:lineRule="auto"/>
              <w:jc w:val="both"/>
            </w:pPr>
            <w:r w:rsidRPr="001F23D2">
              <w:t>750 × 3</w:t>
            </w:r>
          </w:p>
        </w:tc>
      </w:tr>
      <w:tr w:rsidR="001F23D2" w:rsidRPr="001F23D2" w14:paraId="43FD1483" w14:textId="77777777" w:rsidTr="001F23D2">
        <w:tc>
          <w:tcPr>
            <w:tcW w:w="4320" w:type="dxa"/>
          </w:tcPr>
          <w:p w14:paraId="56EB3F2C" w14:textId="77777777" w:rsidR="005E26B6" w:rsidRPr="001F23D2" w:rsidRDefault="00BB712A" w:rsidP="001F23D2">
            <w:pPr>
              <w:spacing w:line="360" w:lineRule="auto"/>
              <w:jc w:val="both"/>
            </w:pPr>
            <w:r w:rsidRPr="001F23D2">
              <w:t>Min Q-value</w:t>
            </w:r>
          </w:p>
        </w:tc>
        <w:tc>
          <w:tcPr>
            <w:tcW w:w="4320" w:type="dxa"/>
          </w:tcPr>
          <w:p w14:paraId="19E36742" w14:textId="77777777" w:rsidR="005E26B6" w:rsidRPr="001F23D2" w:rsidRDefault="00BB712A" w:rsidP="001F23D2">
            <w:pPr>
              <w:spacing w:line="360" w:lineRule="auto"/>
              <w:jc w:val="both"/>
            </w:pPr>
            <w:r w:rsidRPr="001F23D2">
              <w:t>0.0000</w:t>
            </w:r>
          </w:p>
        </w:tc>
      </w:tr>
      <w:tr w:rsidR="001F23D2" w:rsidRPr="001F23D2" w14:paraId="647C68BB" w14:textId="77777777" w:rsidTr="001F23D2">
        <w:tc>
          <w:tcPr>
            <w:tcW w:w="4320" w:type="dxa"/>
          </w:tcPr>
          <w:p w14:paraId="5F08AEA5" w14:textId="77777777" w:rsidR="005E26B6" w:rsidRPr="001F23D2" w:rsidRDefault="00BB712A" w:rsidP="001F23D2">
            <w:pPr>
              <w:spacing w:line="360" w:lineRule="auto"/>
              <w:jc w:val="both"/>
            </w:pPr>
            <w:r w:rsidRPr="001F23D2">
              <w:t>Max Q-value</w:t>
            </w:r>
          </w:p>
        </w:tc>
        <w:tc>
          <w:tcPr>
            <w:tcW w:w="4320" w:type="dxa"/>
          </w:tcPr>
          <w:p w14:paraId="6B20CD99" w14:textId="77777777" w:rsidR="005E26B6" w:rsidRPr="001F23D2" w:rsidRDefault="00BB712A" w:rsidP="001F23D2">
            <w:pPr>
              <w:spacing w:line="360" w:lineRule="auto"/>
              <w:jc w:val="both"/>
            </w:pPr>
            <w:r w:rsidRPr="001F23D2">
              <w:t>79.9995</w:t>
            </w:r>
          </w:p>
        </w:tc>
      </w:tr>
      <w:tr w:rsidR="001F23D2" w:rsidRPr="001F23D2" w14:paraId="6499D4B0" w14:textId="77777777" w:rsidTr="001F23D2">
        <w:tc>
          <w:tcPr>
            <w:tcW w:w="4320" w:type="dxa"/>
          </w:tcPr>
          <w:p w14:paraId="13CABB68" w14:textId="77777777" w:rsidR="005E26B6" w:rsidRPr="001F23D2" w:rsidRDefault="00BB712A" w:rsidP="001F23D2">
            <w:pPr>
              <w:spacing w:line="360" w:lineRule="auto"/>
              <w:jc w:val="both"/>
            </w:pPr>
            <w:r w:rsidRPr="001F23D2">
              <w:t>Mean Q-value</w:t>
            </w:r>
          </w:p>
        </w:tc>
        <w:tc>
          <w:tcPr>
            <w:tcW w:w="4320" w:type="dxa"/>
          </w:tcPr>
          <w:p w14:paraId="638446B7" w14:textId="77777777" w:rsidR="005E26B6" w:rsidRPr="001F23D2" w:rsidRDefault="00BB712A" w:rsidP="001F23D2">
            <w:pPr>
              <w:spacing w:line="360" w:lineRule="auto"/>
              <w:jc w:val="both"/>
            </w:pPr>
            <w:r w:rsidRPr="001F23D2">
              <w:t>4.7046</w:t>
            </w:r>
          </w:p>
        </w:tc>
      </w:tr>
      <w:tr w:rsidR="001F23D2" w:rsidRPr="001F23D2" w14:paraId="6A6B28DF" w14:textId="77777777" w:rsidTr="001F23D2">
        <w:tc>
          <w:tcPr>
            <w:tcW w:w="4320" w:type="dxa"/>
          </w:tcPr>
          <w:p w14:paraId="7C814797" w14:textId="77777777" w:rsidR="005E26B6" w:rsidRPr="001F23D2" w:rsidRDefault="00BB712A" w:rsidP="001F23D2">
            <w:pPr>
              <w:spacing w:line="360" w:lineRule="auto"/>
              <w:jc w:val="both"/>
            </w:pPr>
            <w:r w:rsidRPr="001F23D2">
              <w:t>Non-zero states</w:t>
            </w:r>
          </w:p>
        </w:tc>
        <w:tc>
          <w:tcPr>
            <w:tcW w:w="4320" w:type="dxa"/>
          </w:tcPr>
          <w:p w14:paraId="06A45C07" w14:textId="77777777" w:rsidR="005E26B6" w:rsidRPr="001F23D2" w:rsidRDefault="00BB712A" w:rsidP="001F23D2">
            <w:pPr>
              <w:spacing w:line="360" w:lineRule="auto"/>
              <w:jc w:val="both"/>
            </w:pPr>
            <w:r w:rsidRPr="001F23D2">
              <w:t>52 / 750 (6.9%)</w:t>
            </w:r>
          </w:p>
        </w:tc>
      </w:tr>
    </w:tbl>
    <w:p w14:paraId="2C0BD2EC" w14:textId="028AD04C" w:rsidR="005E26B6" w:rsidRPr="001F23D2" w:rsidRDefault="005E26B6" w:rsidP="001F23D2">
      <w:pPr>
        <w:spacing w:line="360" w:lineRule="auto"/>
        <w:jc w:val="both"/>
      </w:pPr>
    </w:p>
    <w:p w14:paraId="5CA76E64" w14:textId="77777777" w:rsidR="005E26B6" w:rsidRPr="001F23D2" w:rsidRDefault="00BB712A" w:rsidP="001F23D2">
      <w:pPr>
        <w:pStyle w:val="Heading1"/>
        <w:spacing w:before="0" w:line="360" w:lineRule="auto"/>
        <w:jc w:val="both"/>
        <w:rPr>
          <w:color w:val="auto"/>
        </w:rPr>
      </w:pPr>
      <w:bookmarkStart w:id="35" w:name="_Toc216821417"/>
      <w:r w:rsidRPr="001F23D2">
        <w:rPr>
          <w:color w:val="auto"/>
        </w:rPr>
        <w:t>7. Results and Analysis</w:t>
      </w:r>
      <w:bookmarkEnd w:id="35"/>
    </w:p>
    <w:p w14:paraId="1E42D72F" w14:textId="77777777" w:rsidR="005E26B6" w:rsidRPr="001F23D2" w:rsidRDefault="00BB712A" w:rsidP="001F23D2">
      <w:pPr>
        <w:pStyle w:val="Heading2"/>
        <w:spacing w:before="0" w:line="360" w:lineRule="auto"/>
        <w:jc w:val="both"/>
        <w:rPr>
          <w:color w:val="auto"/>
        </w:rPr>
      </w:pPr>
      <w:bookmarkStart w:id="36" w:name="_Toc216821418"/>
      <w:r w:rsidRPr="001F23D2">
        <w:rPr>
          <w:color w:val="auto"/>
        </w:rPr>
        <w:t>7.1 Overall Performance Summary</w:t>
      </w:r>
      <w:bookmarkEnd w:id="36"/>
    </w:p>
    <w:tbl>
      <w:tblPr>
        <w:tblStyle w:val="TableGrid"/>
        <w:tblW w:w="0" w:type="auto"/>
        <w:tblLook w:val="04A0" w:firstRow="1" w:lastRow="0" w:firstColumn="1" w:lastColumn="0" w:noHBand="0" w:noVBand="1"/>
      </w:tblPr>
      <w:tblGrid>
        <w:gridCol w:w="2160"/>
        <w:gridCol w:w="2160"/>
        <w:gridCol w:w="2160"/>
        <w:gridCol w:w="2160"/>
      </w:tblGrid>
      <w:tr w:rsidR="001F23D2" w:rsidRPr="001F23D2" w14:paraId="3214F810" w14:textId="77777777" w:rsidTr="004F2215">
        <w:tc>
          <w:tcPr>
            <w:tcW w:w="2160" w:type="dxa"/>
          </w:tcPr>
          <w:p w14:paraId="0545EC49" w14:textId="77777777" w:rsidR="005E26B6" w:rsidRPr="001F23D2" w:rsidRDefault="00BB712A" w:rsidP="001F23D2">
            <w:pPr>
              <w:spacing w:line="360" w:lineRule="auto"/>
              <w:jc w:val="both"/>
            </w:pPr>
            <w:r w:rsidRPr="001F23D2">
              <w:rPr>
                <w:b/>
              </w:rPr>
              <w:t>Model</w:t>
            </w:r>
          </w:p>
        </w:tc>
        <w:tc>
          <w:tcPr>
            <w:tcW w:w="2160" w:type="dxa"/>
          </w:tcPr>
          <w:p w14:paraId="66866790" w14:textId="77777777" w:rsidR="005E26B6" w:rsidRPr="001F23D2" w:rsidRDefault="00BB712A" w:rsidP="001F23D2">
            <w:pPr>
              <w:spacing w:line="360" w:lineRule="auto"/>
              <w:jc w:val="both"/>
            </w:pPr>
            <w:r w:rsidRPr="001F23D2">
              <w:rPr>
                <w:b/>
              </w:rPr>
              <w:t>Accuracy</w:t>
            </w:r>
          </w:p>
        </w:tc>
        <w:tc>
          <w:tcPr>
            <w:tcW w:w="2160" w:type="dxa"/>
          </w:tcPr>
          <w:p w14:paraId="4D3FDE3F" w14:textId="77777777" w:rsidR="005E26B6" w:rsidRPr="001F23D2" w:rsidRDefault="00BB712A" w:rsidP="001F23D2">
            <w:pPr>
              <w:spacing w:line="360" w:lineRule="auto"/>
              <w:jc w:val="both"/>
            </w:pPr>
            <w:r w:rsidRPr="001F23D2">
              <w:rPr>
                <w:b/>
              </w:rPr>
              <w:t>F1-Score (Macro)</w:t>
            </w:r>
          </w:p>
        </w:tc>
        <w:tc>
          <w:tcPr>
            <w:tcW w:w="2160" w:type="dxa"/>
          </w:tcPr>
          <w:p w14:paraId="263DF60C" w14:textId="77777777" w:rsidR="005E26B6" w:rsidRPr="001F23D2" w:rsidRDefault="00BB712A" w:rsidP="001F23D2">
            <w:pPr>
              <w:spacing w:line="360" w:lineRule="auto"/>
              <w:jc w:val="both"/>
            </w:pPr>
            <w:r w:rsidRPr="001F23D2">
              <w:rPr>
                <w:b/>
              </w:rPr>
              <w:t>Misclassified</w:t>
            </w:r>
          </w:p>
        </w:tc>
      </w:tr>
      <w:tr w:rsidR="001F23D2" w:rsidRPr="001F23D2" w14:paraId="26D9F574" w14:textId="77777777" w:rsidTr="004F2215">
        <w:tc>
          <w:tcPr>
            <w:tcW w:w="2160" w:type="dxa"/>
          </w:tcPr>
          <w:p w14:paraId="697D3F26" w14:textId="77777777" w:rsidR="005E26B6" w:rsidRPr="001F23D2" w:rsidRDefault="00BB712A" w:rsidP="001F23D2">
            <w:pPr>
              <w:spacing w:line="360" w:lineRule="auto"/>
              <w:jc w:val="both"/>
            </w:pPr>
            <w:r w:rsidRPr="001F23D2">
              <w:t>Logistic Regression</w:t>
            </w:r>
          </w:p>
        </w:tc>
        <w:tc>
          <w:tcPr>
            <w:tcW w:w="2160" w:type="dxa"/>
          </w:tcPr>
          <w:p w14:paraId="04EC7DA2" w14:textId="77777777" w:rsidR="005E26B6" w:rsidRPr="001F23D2" w:rsidRDefault="00BB712A" w:rsidP="001F23D2">
            <w:pPr>
              <w:spacing w:line="360" w:lineRule="auto"/>
              <w:jc w:val="both"/>
            </w:pPr>
            <w:r w:rsidRPr="001F23D2">
              <w:t>98.88%</w:t>
            </w:r>
          </w:p>
        </w:tc>
        <w:tc>
          <w:tcPr>
            <w:tcW w:w="2160" w:type="dxa"/>
          </w:tcPr>
          <w:p w14:paraId="7F9C67BF" w14:textId="77777777" w:rsidR="005E26B6" w:rsidRPr="001F23D2" w:rsidRDefault="00BB712A" w:rsidP="001F23D2">
            <w:pPr>
              <w:spacing w:line="360" w:lineRule="auto"/>
              <w:jc w:val="both"/>
            </w:pPr>
            <w:r w:rsidRPr="001F23D2">
              <w:t>0.9890</w:t>
            </w:r>
          </w:p>
        </w:tc>
        <w:tc>
          <w:tcPr>
            <w:tcW w:w="2160" w:type="dxa"/>
          </w:tcPr>
          <w:p w14:paraId="2E44F78F" w14:textId="77777777" w:rsidR="005E26B6" w:rsidRPr="001F23D2" w:rsidRDefault="00BB712A" w:rsidP="001F23D2">
            <w:pPr>
              <w:spacing w:line="360" w:lineRule="auto"/>
              <w:jc w:val="both"/>
            </w:pPr>
            <w:r w:rsidRPr="001F23D2">
              <w:t>5</w:t>
            </w:r>
          </w:p>
        </w:tc>
      </w:tr>
      <w:tr w:rsidR="001F23D2" w:rsidRPr="001F23D2" w14:paraId="476E5CAA" w14:textId="77777777" w:rsidTr="004F2215">
        <w:tc>
          <w:tcPr>
            <w:tcW w:w="2160" w:type="dxa"/>
          </w:tcPr>
          <w:p w14:paraId="12AA2814" w14:textId="77777777" w:rsidR="005E26B6" w:rsidRPr="001F23D2" w:rsidRDefault="00BB712A" w:rsidP="001F23D2">
            <w:pPr>
              <w:spacing w:line="360" w:lineRule="auto"/>
              <w:jc w:val="both"/>
            </w:pPr>
            <w:r w:rsidRPr="001F23D2">
              <w:t>CNN (Deep Learning)</w:t>
            </w:r>
          </w:p>
        </w:tc>
        <w:tc>
          <w:tcPr>
            <w:tcW w:w="2160" w:type="dxa"/>
          </w:tcPr>
          <w:p w14:paraId="24D03EF0" w14:textId="77777777" w:rsidR="005E26B6" w:rsidRPr="001F23D2" w:rsidRDefault="00BB712A" w:rsidP="001F23D2">
            <w:pPr>
              <w:spacing w:line="360" w:lineRule="auto"/>
              <w:jc w:val="both"/>
            </w:pPr>
            <w:r w:rsidRPr="001F23D2">
              <w:t>95.06%</w:t>
            </w:r>
          </w:p>
        </w:tc>
        <w:tc>
          <w:tcPr>
            <w:tcW w:w="2160" w:type="dxa"/>
          </w:tcPr>
          <w:p w14:paraId="640B5573" w14:textId="77777777" w:rsidR="005E26B6" w:rsidRPr="001F23D2" w:rsidRDefault="00BB712A" w:rsidP="001F23D2">
            <w:pPr>
              <w:spacing w:line="360" w:lineRule="auto"/>
              <w:jc w:val="both"/>
            </w:pPr>
            <w:r w:rsidRPr="001F23D2">
              <w:t>0.9513</w:t>
            </w:r>
          </w:p>
        </w:tc>
        <w:tc>
          <w:tcPr>
            <w:tcW w:w="2160" w:type="dxa"/>
          </w:tcPr>
          <w:p w14:paraId="21DA1BEF" w14:textId="77777777" w:rsidR="005E26B6" w:rsidRPr="001F23D2" w:rsidRDefault="00BB712A" w:rsidP="001F23D2">
            <w:pPr>
              <w:spacing w:line="360" w:lineRule="auto"/>
              <w:jc w:val="both"/>
            </w:pPr>
            <w:r w:rsidRPr="001F23D2">
              <w:t>22</w:t>
            </w:r>
          </w:p>
        </w:tc>
      </w:tr>
      <w:tr w:rsidR="001F23D2" w:rsidRPr="001F23D2" w14:paraId="657D1E60" w14:textId="77777777" w:rsidTr="004F2215">
        <w:tc>
          <w:tcPr>
            <w:tcW w:w="2160" w:type="dxa"/>
          </w:tcPr>
          <w:p w14:paraId="6FE5D27A" w14:textId="77777777" w:rsidR="005E26B6" w:rsidRPr="001F23D2" w:rsidRDefault="00BB712A" w:rsidP="001F23D2">
            <w:pPr>
              <w:spacing w:line="360" w:lineRule="auto"/>
              <w:jc w:val="both"/>
            </w:pPr>
            <w:r w:rsidRPr="001F23D2">
              <w:t>RL Agent</w:t>
            </w:r>
          </w:p>
        </w:tc>
        <w:tc>
          <w:tcPr>
            <w:tcW w:w="2160" w:type="dxa"/>
          </w:tcPr>
          <w:p w14:paraId="5EC881AA" w14:textId="77777777" w:rsidR="005E26B6" w:rsidRPr="001F23D2" w:rsidRDefault="00BB712A" w:rsidP="001F23D2">
            <w:pPr>
              <w:spacing w:line="360" w:lineRule="auto"/>
              <w:jc w:val="both"/>
            </w:pPr>
            <w:r w:rsidRPr="001F23D2">
              <w:t>99.10%</w:t>
            </w:r>
          </w:p>
        </w:tc>
        <w:tc>
          <w:tcPr>
            <w:tcW w:w="2160" w:type="dxa"/>
          </w:tcPr>
          <w:p w14:paraId="4D232D99" w14:textId="77777777" w:rsidR="005E26B6" w:rsidRPr="001F23D2" w:rsidRDefault="00BB712A" w:rsidP="001F23D2">
            <w:pPr>
              <w:spacing w:line="360" w:lineRule="auto"/>
              <w:jc w:val="both"/>
            </w:pPr>
            <w:r w:rsidRPr="001F23D2">
              <w:t>N/A</w:t>
            </w:r>
          </w:p>
        </w:tc>
        <w:tc>
          <w:tcPr>
            <w:tcW w:w="2160" w:type="dxa"/>
          </w:tcPr>
          <w:p w14:paraId="5999346D" w14:textId="77777777" w:rsidR="005E26B6" w:rsidRPr="001F23D2" w:rsidRDefault="00BB712A" w:rsidP="001F23D2">
            <w:pPr>
              <w:spacing w:line="360" w:lineRule="auto"/>
              <w:jc w:val="both"/>
            </w:pPr>
            <w:r w:rsidRPr="001F23D2">
              <w:t>4</w:t>
            </w:r>
          </w:p>
        </w:tc>
      </w:tr>
    </w:tbl>
    <w:p w14:paraId="0C032E7B" w14:textId="77777777" w:rsidR="005E26B6" w:rsidRPr="001F23D2" w:rsidRDefault="00BB712A" w:rsidP="001F23D2">
      <w:pPr>
        <w:pStyle w:val="Heading2"/>
        <w:spacing w:before="0" w:line="360" w:lineRule="auto"/>
        <w:jc w:val="both"/>
        <w:rPr>
          <w:color w:val="auto"/>
        </w:rPr>
      </w:pPr>
      <w:bookmarkStart w:id="37" w:name="_Toc216821419"/>
      <w:r w:rsidRPr="001F23D2">
        <w:rPr>
          <w:color w:val="auto"/>
        </w:rPr>
        <w:t>7.2 Detailed Performance Analysis</w:t>
      </w:r>
      <w:bookmarkEnd w:id="37"/>
    </w:p>
    <w:p w14:paraId="711AE3D8" w14:textId="77777777" w:rsidR="005E26B6" w:rsidRPr="001F23D2" w:rsidRDefault="00BB712A" w:rsidP="001F23D2">
      <w:pPr>
        <w:pStyle w:val="Heading3"/>
        <w:spacing w:before="0" w:line="360" w:lineRule="auto"/>
        <w:jc w:val="both"/>
        <w:rPr>
          <w:color w:val="auto"/>
        </w:rPr>
      </w:pPr>
      <w:bookmarkStart w:id="38" w:name="_Toc216821420"/>
      <w:r w:rsidRPr="001F23D2">
        <w:rPr>
          <w:color w:val="auto"/>
        </w:rPr>
        <w:t>7.2.1 Model Performance Comparison</w:t>
      </w:r>
      <w:bookmarkEnd w:id="38"/>
    </w:p>
    <w:p w14:paraId="2FA3DA65" w14:textId="77777777" w:rsidR="005E26B6" w:rsidRPr="001F23D2" w:rsidRDefault="00BB712A" w:rsidP="001F23D2">
      <w:pPr>
        <w:spacing w:line="360" w:lineRule="auto"/>
        <w:jc w:val="both"/>
      </w:pPr>
      <w:r w:rsidRPr="001F23D2">
        <w:t>The three approaches demonstrate complementary strengths and provide valuable insights into different machine learning paradigms for text classification:</w:t>
      </w:r>
    </w:p>
    <w:p w14:paraId="3BFE1129" w14:textId="77777777" w:rsidR="005E26B6" w:rsidRPr="004F2215" w:rsidRDefault="00BB712A" w:rsidP="004F2215">
      <w:pPr>
        <w:pStyle w:val="ListBullet"/>
        <w:numPr>
          <w:ilvl w:val="0"/>
          <w:numId w:val="0"/>
        </w:numPr>
        <w:spacing w:line="360" w:lineRule="auto"/>
        <w:ind w:left="360" w:hanging="360"/>
        <w:jc w:val="both"/>
        <w:rPr>
          <w:b/>
          <w:bCs/>
        </w:rPr>
      </w:pPr>
      <w:r w:rsidRPr="004F2215">
        <w:rPr>
          <w:b/>
          <w:bCs/>
        </w:rPr>
        <w:t>Classical ML (Logistic Regression):</w:t>
      </w:r>
    </w:p>
    <w:p w14:paraId="1CE51BC7" w14:textId="485C5558" w:rsidR="005E26B6" w:rsidRPr="001F23D2" w:rsidRDefault="00BB712A" w:rsidP="001F23D2">
      <w:pPr>
        <w:pStyle w:val="ListBullet2"/>
        <w:spacing w:line="360" w:lineRule="auto"/>
        <w:jc w:val="both"/>
      </w:pPr>
      <w:r w:rsidRPr="001F23D2">
        <w:t>Strengths: Highest individual model accuracy (98.88%), fast training and inference, interpretable results</w:t>
      </w:r>
    </w:p>
    <w:p w14:paraId="1C675885" w14:textId="39D49ABD" w:rsidR="005E26B6" w:rsidRPr="001F23D2" w:rsidRDefault="00BB712A" w:rsidP="001F23D2">
      <w:pPr>
        <w:pStyle w:val="ListBullet2"/>
        <w:spacing w:line="360" w:lineRule="auto"/>
        <w:jc w:val="both"/>
      </w:pPr>
      <w:r w:rsidRPr="001F23D2">
        <w:t>Weaknesses: Requires careful feature engineering, may struggle with complex semantic relationships</w:t>
      </w:r>
    </w:p>
    <w:p w14:paraId="43BB94C6" w14:textId="58FF88E3" w:rsidR="005E26B6" w:rsidRPr="001F23D2" w:rsidRDefault="00BB712A" w:rsidP="001F23D2">
      <w:pPr>
        <w:pStyle w:val="ListBullet2"/>
        <w:spacing w:line="360" w:lineRule="auto"/>
        <w:jc w:val="both"/>
      </w:pPr>
      <w:r w:rsidRPr="001F23D2">
        <w:t>Best for: Well-structured text data with clear feature patterns</w:t>
      </w:r>
    </w:p>
    <w:p w14:paraId="0E473B16" w14:textId="77777777" w:rsidR="005E26B6" w:rsidRPr="004F2215" w:rsidRDefault="00BB712A" w:rsidP="004F2215">
      <w:pPr>
        <w:pStyle w:val="ListBullet"/>
        <w:numPr>
          <w:ilvl w:val="0"/>
          <w:numId w:val="0"/>
        </w:numPr>
        <w:spacing w:line="360" w:lineRule="auto"/>
        <w:ind w:left="360" w:hanging="360"/>
        <w:jc w:val="both"/>
        <w:rPr>
          <w:b/>
          <w:bCs/>
        </w:rPr>
      </w:pPr>
      <w:r w:rsidRPr="004F2215">
        <w:rPr>
          <w:b/>
          <w:bCs/>
        </w:rPr>
        <w:t>Deep Learning (CNN):</w:t>
      </w:r>
    </w:p>
    <w:p w14:paraId="5DB27596" w14:textId="71843FD7" w:rsidR="005E26B6" w:rsidRPr="001F23D2" w:rsidRDefault="00BB712A" w:rsidP="001F23D2">
      <w:pPr>
        <w:pStyle w:val="ListBullet2"/>
        <w:spacing w:line="360" w:lineRule="auto"/>
        <w:jc w:val="both"/>
      </w:pPr>
      <w:r w:rsidRPr="001F23D2">
        <w:lastRenderedPageBreak/>
        <w:t>Strengths: Learns feature representations automatically, captures local patterns effectively, scalable to larger datasets</w:t>
      </w:r>
    </w:p>
    <w:p w14:paraId="2255D6FB" w14:textId="72A7B49E" w:rsidR="005E26B6" w:rsidRPr="001F23D2" w:rsidRDefault="00BB712A" w:rsidP="001F23D2">
      <w:pPr>
        <w:pStyle w:val="ListBullet2"/>
        <w:spacing w:line="360" w:lineRule="auto"/>
        <w:jc w:val="both"/>
      </w:pPr>
      <w:r w:rsidRPr="001F23D2">
        <w:t>Weaknesses: Requires more data for optimal performance, longer training time, less interpretable</w:t>
      </w:r>
    </w:p>
    <w:p w14:paraId="52252CB4" w14:textId="26C8FF52" w:rsidR="005E26B6" w:rsidRPr="001F23D2" w:rsidRDefault="00BB712A" w:rsidP="001F23D2">
      <w:pPr>
        <w:pStyle w:val="ListBullet2"/>
        <w:spacing w:line="360" w:lineRule="auto"/>
        <w:jc w:val="both"/>
      </w:pPr>
      <w:r w:rsidRPr="001F23D2">
        <w:t xml:space="preserve"> Best for: </w:t>
      </w:r>
      <w:proofErr w:type="gramStart"/>
      <w:r w:rsidRPr="001F23D2">
        <w:t>Large</w:t>
      </w:r>
      <w:proofErr w:type="gramEnd"/>
      <w:r w:rsidRPr="001F23D2">
        <w:t xml:space="preserve"> datasets, complex patterns, when feature engineering is challenging</w:t>
      </w:r>
    </w:p>
    <w:p w14:paraId="7730E734" w14:textId="77777777" w:rsidR="005E26B6" w:rsidRPr="004F2215" w:rsidRDefault="00BB712A" w:rsidP="004F2215">
      <w:pPr>
        <w:pStyle w:val="ListBullet"/>
        <w:numPr>
          <w:ilvl w:val="0"/>
          <w:numId w:val="0"/>
        </w:numPr>
        <w:spacing w:line="360" w:lineRule="auto"/>
        <w:ind w:left="360" w:hanging="360"/>
        <w:jc w:val="both"/>
        <w:rPr>
          <w:b/>
          <w:bCs/>
        </w:rPr>
      </w:pPr>
      <w:r w:rsidRPr="004F2215">
        <w:rPr>
          <w:b/>
          <w:bCs/>
        </w:rPr>
        <w:t>Reinforcement Learning Agent:</w:t>
      </w:r>
    </w:p>
    <w:p w14:paraId="2A22B2B9" w14:textId="07F7B240" w:rsidR="005E26B6" w:rsidRPr="001F23D2" w:rsidRDefault="00BB712A" w:rsidP="001F23D2">
      <w:pPr>
        <w:pStyle w:val="ListBullet2"/>
        <w:spacing w:line="360" w:lineRule="auto"/>
        <w:jc w:val="both"/>
      </w:pPr>
      <w:r w:rsidRPr="001F23D2">
        <w:t xml:space="preserve"> Strengths: Highest overall accuracy (99.10%), intelligently combines model strengths, adaptive decision-making</w:t>
      </w:r>
    </w:p>
    <w:p w14:paraId="102F2E5D" w14:textId="3152DC06" w:rsidR="005E26B6" w:rsidRPr="001F23D2" w:rsidRDefault="00BB712A" w:rsidP="001F23D2">
      <w:pPr>
        <w:pStyle w:val="ListBullet2"/>
        <w:spacing w:line="360" w:lineRule="auto"/>
        <w:jc w:val="both"/>
      </w:pPr>
      <w:r w:rsidRPr="001F23D2">
        <w:t>Weaknesses: Requires training time, more complex system, needs careful reward function design</w:t>
      </w:r>
    </w:p>
    <w:p w14:paraId="7D126060" w14:textId="52CFAD97" w:rsidR="005E26B6" w:rsidRPr="001F23D2" w:rsidRDefault="00BB712A" w:rsidP="001F23D2">
      <w:pPr>
        <w:pStyle w:val="ListBullet2"/>
        <w:spacing w:line="360" w:lineRule="auto"/>
        <w:jc w:val="both"/>
      </w:pPr>
      <w:r w:rsidRPr="001F23D2">
        <w:t xml:space="preserve"> Best for: Production systems where optimal performance is critical, scenarios with multiple available models</w:t>
      </w:r>
    </w:p>
    <w:p w14:paraId="450844BA" w14:textId="77777777" w:rsidR="005E26B6" w:rsidRPr="001F23D2" w:rsidRDefault="00BB712A" w:rsidP="001F23D2">
      <w:pPr>
        <w:pStyle w:val="Heading3"/>
        <w:spacing w:before="0" w:line="360" w:lineRule="auto"/>
        <w:jc w:val="both"/>
        <w:rPr>
          <w:color w:val="auto"/>
        </w:rPr>
      </w:pPr>
      <w:bookmarkStart w:id="39" w:name="_Toc216821421"/>
      <w:r w:rsidRPr="001F23D2">
        <w:rPr>
          <w:color w:val="auto"/>
        </w:rPr>
        <w:t>7.2.2 Key Insights</w:t>
      </w:r>
      <w:bookmarkEnd w:id="39"/>
    </w:p>
    <w:p w14:paraId="6941652A" w14:textId="77777777" w:rsidR="005E26B6" w:rsidRPr="001F23D2" w:rsidRDefault="00BB712A" w:rsidP="001F23D2">
      <w:pPr>
        <w:spacing w:line="360" w:lineRule="auto"/>
        <w:jc w:val="both"/>
      </w:pPr>
      <w:r w:rsidRPr="001F23D2">
        <w:t>1. The Logistic Regression model achieved excellent performance (98.88% accuracy), demonstrating the effectiveness of TF-IDF features for text classification. This validates that classical ML methods remain highly competitive for structured text classification tasks.</w:t>
      </w:r>
    </w:p>
    <w:p w14:paraId="0CD2F50C" w14:textId="77777777" w:rsidR="005E26B6" w:rsidRPr="001F23D2" w:rsidRDefault="00BB712A" w:rsidP="001F23D2">
      <w:pPr>
        <w:spacing w:line="360" w:lineRule="auto"/>
        <w:jc w:val="both"/>
      </w:pPr>
      <w:r w:rsidRPr="001F23D2">
        <w:t>2. The CNN model, while slightly less accurate (95.06%), shows promise for handling more complex patterns and could benefit from larger datasets or more sophisticated architectures. The model provides valuable diversity for ensemble approaches.</w:t>
      </w:r>
    </w:p>
    <w:p w14:paraId="140F7958" w14:textId="77777777" w:rsidR="005E26B6" w:rsidRPr="001F23D2" w:rsidRDefault="00BB712A" w:rsidP="001F23D2">
      <w:pPr>
        <w:spacing w:line="360" w:lineRule="auto"/>
        <w:jc w:val="both"/>
      </w:pPr>
      <w:r w:rsidRPr="001F23D2">
        <w:t>3. The Reinforcement Learning agent successfully learned to combine both models, achieving the highest accuracy (99.10%) by intelligently selecting the best model for each article. This demonstrates the value of adaptive decision-making in classification systems.</w:t>
      </w:r>
    </w:p>
    <w:p w14:paraId="30AEF059" w14:textId="77777777" w:rsidR="005E26B6" w:rsidRPr="001F23D2" w:rsidRDefault="00BB712A" w:rsidP="001F23D2">
      <w:pPr>
        <w:spacing w:line="360" w:lineRule="auto"/>
        <w:jc w:val="both"/>
      </w:pPr>
      <w:r w:rsidRPr="001F23D2">
        <w:t>4. Topic clustering revealed distinct themes that largely align with the original categories, with some clusters showing clear dominance of specific categories. The clustering also revealed interesting overlaps (e.g., tech and entertainment), providing insights into semantic relationships.</w:t>
      </w:r>
    </w:p>
    <w:p w14:paraId="424755D5" w14:textId="77777777" w:rsidR="005E26B6" w:rsidRPr="001F23D2" w:rsidRDefault="00BB712A" w:rsidP="001F23D2">
      <w:pPr>
        <w:spacing w:line="360" w:lineRule="auto"/>
        <w:jc w:val="both"/>
      </w:pPr>
      <w:r w:rsidRPr="001F23D2">
        <w:lastRenderedPageBreak/>
        <w:t>5. The RL agent primarily favored the DL model (96% of cases), suggesting it learned context-specific preferences that differ from overall accuracy metrics. This highlights the importance of state-aware decision-making.</w:t>
      </w:r>
    </w:p>
    <w:p w14:paraId="45B49B81" w14:textId="77777777" w:rsidR="005E26B6" w:rsidRPr="001F23D2" w:rsidRDefault="00BB712A" w:rsidP="001F23D2">
      <w:pPr>
        <w:pStyle w:val="Heading2"/>
        <w:spacing w:before="0" w:line="360" w:lineRule="auto"/>
        <w:jc w:val="both"/>
        <w:rPr>
          <w:color w:val="auto"/>
        </w:rPr>
      </w:pPr>
      <w:bookmarkStart w:id="40" w:name="_Toc216821422"/>
      <w:r w:rsidRPr="001F23D2">
        <w:rPr>
          <w:color w:val="auto"/>
        </w:rPr>
        <w:t>7.3 Limitations and Future Work</w:t>
      </w:r>
      <w:bookmarkEnd w:id="40"/>
    </w:p>
    <w:p w14:paraId="3CBE7682" w14:textId="77777777" w:rsidR="005E26B6" w:rsidRPr="001F23D2" w:rsidRDefault="00BB712A" w:rsidP="001F23D2">
      <w:pPr>
        <w:spacing w:line="360" w:lineRule="auto"/>
        <w:jc w:val="both"/>
      </w:pPr>
      <w:r w:rsidRPr="001F23D2">
        <w:t>While the project achieved excellent results, several limitations and opportunities for improvement have been identified:</w:t>
      </w:r>
    </w:p>
    <w:p w14:paraId="71D5407A" w14:textId="77777777" w:rsidR="005E26B6" w:rsidRPr="001F23D2" w:rsidRDefault="00BB712A" w:rsidP="001F23D2">
      <w:pPr>
        <w:pStyle w:val="Heading3"/>
        <w:spacing w:before="0" w:line="360" w:lineRule="auto"/>
        <w:jc w:val="both"/>
        <w:rPr>
          <w:color w:val="auto"/>
        </w:rPr>
      </w:pPr>
      <w:bookmarkStart w:id="41" w:name="_Toc216821423"/>
      <w:r w:rsidRPr="001F23D2">
        <w:rPr>
          <w:color w:val="auto"/>
        </w:rPr>
        <w:t>7.3.1 Current Limitations</w:t>
      </w:r>
      <w:bookmarkEnd w:id="41"/>
    </w:p>
    <w:p w14:paraId="1D176DB3" w14:textId="77777777" w:rsidR="005E26B6" w:rsidRPr="001F23D2" w:rsidRDefault="00BB712A" w:rsidP="001F23D2">
      <w:pPr>
        <w:pStyle w:val="ListBullet"/>
        <w:spacing w:line="360" w:lineRule="auto"/>
        <w:jc w:val="both"/>
      </w:pPr>
      <w:r w:rsidRPr="001F23D2">
        <w:t>Dataset size: The dataset (2,225 articles) is relatively small for deep learning, which may limit the CNN model's potential. Larger datasets would allow the model to learn more complex patterns.</w:t>
      </w:r>
    </w:p>
    <w:p w14:paraId="26D83CBA" w14:textId="77777777" w:rsidR="005E26B6" w:rsidRPr="001F23D2" w:rsidRDefault="00BB712A" w:rsidP="001F23D2">
      <w:pPr>
        <w:pStyle w:val="ListBullet"/>
        <w:spacing w:line="360" w:lineRule="auto"/>
        <w:jc w:val="both"/>
      </w:pPr>
      <w:r w:rsidRPr="001F23D2">
        <w:t>Escalation policy: The RL agent did not escalate any cases, suggesting the reward function may need tuning to encourage more conservative escalation when confidence is low. This could improve handling of ambiguous cases.</w:t>
      </w:r>
    </w:p>
    <w:p w14:paraId="509E7719" w14:textId="77777777" w:rsidR="005E26B6" w:rsidRPr="001F23D2" w:rsidRDefault="00BB712A" w:rsidP="001F23D2">
      <w:pPr>
        <w:pStyle w:val="ListBullet"/>
        <w:spacing w:line="360" w:lineRule="auto"/>
        <w:jc w:val="both"/>
      </w:pPr>
      <w:r w:rsidRPr="001F23D2">
        <w:t>Clustering technique: Topic clustering used K-Means on TF-IDF features. More sophisticated techniques like LDA (Latent Dirichlet Allocation) or BERT-based embeddings could provide better semantic understanding.</w:t>
      </w:r>
    </w:p>
    <w:p w14:paraId="6A4BD784" w14:textId="77777777" w:rsidR="005E26B6" w:rsidRPr="001F23D2" w:rsidRDefault="00BB712A" w:rsidP="001F23D2">
      <w:pPr>
        <w:pStyle w:val="ListBullet"/>
        <w:spacing w:line="360" w:lineRule="auto"/>
        <w:jc w:val="both"/>
      </w:pPr>
      <w:r w:rsidRPr="001F23D2">
        <w:t>Hyperparameter optimization: Limited hyperparameter tuning was performed. Systematic grid search or Bayesian optimization could further improve model performance, especially for the CNN architecture.</w:t>
      </w:r>
    </w:p>
    <w:p w14:paraId="7A97D032" w14:textId="77777777" w:rsidR="005E26B6" w:rsidRPr="001F23D2" w:rsidRDefault="00BB712A" w:rsidP="001F23D2">
      <w:pPr>
        <w:pStyle w:val="ListBullet"/>
        <w:spacing w:line="360" w:lineRule="auto"/>
        <w:jc w:val="both"/>
      </w:pPr>
      <w:r w:rsidRPr="001F23D2">
        <w:t>State space design: The state space encoding could be refined to capture more nuanced information about article characteristics, such as sentiment, readability, or domain-specific features.</w:t>
      </w:r>
    </w:p>
    <w:p w14:paraId="2D1B07ED" w14:textId="77777777" w:rsidR="005E26B6" w:rsidRPr="001F23D2" w:rsidRDefault="00BB712A" w:rsidP="001F23D2">
      <w:pPr>
        <w:pStyle w:val="ListBullet"/>
        <w:spacing w:line="360" w:lineRule="auto"/>
        <w:jc w:val="both"/>
      </w:pPr>
      <w:r w:rsidRPr="001F23D2">
        <w:t>Model diversity: Both models use similar input representations. Incorporating more diverse models (e.g., LSTM, Transformer, ensemble methods) could improve the RL agent's decision-making.</w:t>
      </w:r>
    </w:p>
    <w:p w14:paraId="010BC905" w14:textId="77777777" w:rsidR="005E26B6" w:rsidRPr="001F23D2" w:rsidRDefault="00BB712A" w:rsidP="001F23D2">
      <w:pPr>
        <w:pStyle w:val="Heading3"/>
        <w:spacing w:before="0" w:line="360" w:lineRule="auto"/>
        <w:jc w:val="both"/>
        <w:rPr>
          <w:color w:val="auto"/>
        </w:rPr>
      </w:pPr>
      <w:bookmarkStart w:id="42" w:name="_Toc216821424"/>
      <w:r w:rsidRPr="001F23D2">
        <w:rPr>
          <w:color w:val="auto"/>
        </w:rPr>
        <w:t>7.3.2 Future Research Directions</w:t>
      </w:r>
      <w:bookmarkEnd w:id="42"/>
    </w:p>
    <w:p w14:paraId="3C2B87F4" w14:textId="77777777" w:rsidR="005E26B6" w:rsidRPr="001F23D2" w:rsidRDefault="00BB712A" w:rsidP="001F23D2">
      <w:pPr>
        <w:pStyle w:val="ListBullet"/>
        <w:spacing w:line="360" w:lineRule="auto"/>
        <w:jc w:val="both"/>
      </w:pPr>
      <w:r w:rsidRPr="001F23D2">
        <w:t>Expand dataset: Collect or use larger datasets to better evaluate deep learning model potential</w:t>
      </w:r>
    </w:p>
    <w:p w14:paraId="6D0B6BE3" w14:textId="77777777" w:rsidR="005E26B6" w:rsidRPr="001F23D2" w:rsidRDefault="00BB712A" w:rsidP="001F23D2">
      <w:pPr>
        <w:pStyle w:val="ListBullet"/>
        <w:spacing w:line="360" w:lineRule="auto"/>
        <w:jc w:val="both"/>
      </w:pPr>
      <w:r w:rsidRPr="001F23D2">
        <w:t>Advanced architectures: Experiment with LSTM, GRU, or Transformer-based models (BERT, RoBERTa) for comparison</w:t>
      </w:r>
    </w:p>
    <w:p w14:paraId="6A36DD5F" w14:textId="77777777" w:rsidR="005E26B6" w:rsidRPr="001F23D2" w:rsidRDefault="00BB712A" w:rsidP="001F23D2">
      <w:pPr>
        <w:pStyle w:val="ListBullet"/>
        <w:spacing w:line="360" w:lineRule="auto"/>
        <w:jc w:val="both"/>
      </w:pPr>
      <w:r w:rsidRPr="001F23D2">
        <w:lastRenderedPageBreak/>
        <w:t>Improved RL: Implement more sophisticated RL algorithms (e.g., Deep Q-Network, Policy Gradient methods)</w:t>
      </w:r>
    </w:p>
    <w:p w14:paraId="55D773BB" w14:textId="77777777" w:rsidR="005E26B6" w:rsidRPr="001F23D2" w:rsidRDefault="00BB712A" w:rsidP="001F23D2">
      <w:pPr>
        <w:pStyle w:val="ListBullet"/>
        <w:spacing w:line="360" w:lineRule="auto"/>
        <w:jc w:val="both"/>
      </w:pPr>
      <w:r w:rsidRPr="001F23D2">
        <w:t>Multi-objective optimization: Design reward functions that balance accuracy, confidence, and computational cost</w:t>
      </w:r>
    </w:p>
    <w:p w14:paraId="457FAE31" w14:textId="77777777" w:rsidR="005E26B6" w:rsidRPr="001F23D2" w:rsidRDefault="00BB712A" w:rsidP="001F23D2">
      <w:pPr>
        <w:pStyle w:val="ListBullet"/>
        <w:spacing w:line="360" w:lineRule="auto"/>
        <w:jc w:val="both"/>
      </w:pPr>
      <w:r w:rsidRPr="001F23D2">
        <w:t>Interpretability: Add explainability features to understand RL agent decision-making patterns</w:t>
      </w:r>
    </w:p>
    <w:p w14:paraId="4E4A5ECC" w14:textId="77777777" w:rsidR="005E26B6" w:rsidRPr="001F23D2" w:rsidRDefault="00BB712A" w:rsidP="001F23D2">
      <w:pPr>
        <w:pStyle w:val="ListBullet"/>
        <w:spacing w:line="360" w:lineRule="auto"/>
        <w:jc w:val="both"/>
      </w:pPr>
      <w:r w:rsidRPr="001F23D2">
        <w:t>Real-time adaptation: Implement online learning capabilities for the RL agent to adapt to new data</w:t>
      </w:r>
    </w:p>
    <w:p w14:paraId="16239F83" w14:textId="77777777" w:rsidR="005E26B6" w:rsidRPr="001F23D2" w:rsidRDefault="00BB712A" w:rsidP="001F23D2">
      <w:pPr>
        <w:pStyle w:val="ListBullet"/>
        <w:spacing w:line="360" w:lineRule="auto"/>
        <w:jc w:val="both"/>
      </w:pPr>
      <w:r w:rsidRPr="001F23D2">
        <w:t>Cross-validation: Perform k-fold cross-validation for more robust performance estimates</w:t>
      </w:r>
    </w:p>
    <w:p w14:paraId="6FAB318A" w14:textId="77777777" w:rsidR="005E26B6" w:rsidRPr="001F23D2" w:rsidRDefault="00BB712A" w:rsidP="001F23D2">
      <w:pPr>
        <w:pStyle w:val="ListBullet"/>
        <w:spacing w:line="360" w:lineRule="auto"/>
        <w:jc w:val="both"/>
      </w:pPr>
      <w:r w:rsidRPr="001F23D2">
        <w:t>Error analysis: Conduct deeper analysis of misclassified cases to identify systematic patterns</w:t>
      </w:r>
    </w:p>
    <w:p w14:paraId="1322A233" w14:textId="77777777" w:rsidR="005E26B6" w:rsidRPr="001F23D2" w:rsidRDefault="00BB712A" w:rsidP="001F23D2">
      <w:pPr>
        <w:pStyle w:val="Heading1"/>
        <w:spacing w:before="0" w:line="360" w:lineRule="auto"/>
        <w:jc w:val="both"/>
        <w:rPr>
          <w:color w:val="auto"/>
        </w:rPr>
      </w:pPr>
      <w:bookmarkStart w:id="43" w:name="_Toc216821425"/>
      <w:r w:rsidRPr="001F23D2">
        <w:rPr>
          <w:color w:val="auto"/>
        </w:rPr>
        <w:t>8. Conclusion</w:t>
      </w:r>
      <w:bookmarkEnd w:id="43"/>
    </w:p>
    <w:p w14:paraId="32B5409E" w14:textId="77777777" w:rsidR="005E26B6" w:rsidRPr="001F23D2" w:rsidRDefault="00BB712A" w:rsidP="001F23D2">
      <w:pPr>
        <w:spacing w:line="360" w:lineRule="auto"/>
        <w:jc w:val="both"/>
      </w:pPr>
      <w:r w:rsidRPr="001F23D2">
        <w:t>This project successfully implemented a comprehensive news classification system combining classical machine learning, deep learning, and reinforcement learning techniques. The system demonstrates the effectiveness of hybrid approaches, where the RL agent intelligently combines the strengths of both ML and DL models to achieve superior performance.</w:t>
      </w:r>
    </w:p>
    <w:p w14:paraId="3F653557" w14:textId="77777777" w:rsidR="005E26B6" w:rsidRPr="004F2215" w:rsidRDefault="00BB712A" w:rsidP="001F23D2">
      <w:pPr>
        <w:spacing w:line="360" w:lineRule="auto"/>
        <w:jc w:val="both"/>
        <w:rPr>
          <w:b/>
          <w:bCs/>
        </w:rPr>
      </w:pPr>
      <w:r w:rsidRPr="004F2215">
        <w:rPr>
          <w:b/>
          <w:bCs/>
        </w:rPr>
        <w:t>Key achievements include:</w:t>
      </w:r>
    </w:p>
    <w:p w14:paraId="28BC1529" w14:textId="77777777" w:rsidR="005E26B6" w:rsidRPr="001F23D2" w:rsidRDefault="00BB712A" w:rsidP="001F23D2">
      <w:pPr>
        <w:pStyle w:val="ListBullet"/>
        <w:spacing w:line="360" w:lineRule="auto"/>
        <w:jc w:val="both"/>
      </w:pPr>
      <w:r w:rsidRPr="001F23D2">
        <w:t>Successfully classified news articles with 99.10% accuracy using the RL agent</w:t>
      </w:r>
    </w:p>
    <w:p w14:paraId="52849578" w14:textId="77777777" w:rsidR="005E26B6" w:rsidRPr="001F23D2" w:rsidRDefault="00BB712A" w:rsidP="001F23D2">
      <w:pPr>
        <w:pStyle w:val="ListBullet"/>
        <w:spacing w:line="360" w:lineRule="auto"/>
        <w:jc w:val="both"/>
      </w:pPr>
      <w:r w:rsidRPr="001F23D2">
        <w:t>Identified distinct topic clusters that align with article categories</w:t>
      </w:r>
    </w:p>
    <w:p w14:paraId="4366F2B0" w14:textId="77777777" w:rsidR="005E26B6" w:rsidRPr="001F23D2" w:rsidRDefault="00BB712A" w:rsidP="001F23D2">
      <w:pPr>
        <w:pStyle w:val="ListBullet"/>
        <w:spacing w:line="360" w:lineRule="auto"/>
        <w:jc w:val="both"/>
      </w:pPr>
      <w:r w:rsidRPr="001F23D2">
        <w:t>Demonstrated the value of reinforcement learning in model selection</w:t>
      </w:r>
    </w:p>
    <w:p w14:paraId="5F791876" w14:textId="77777777" w:rsidR="005E26B6" w:rsidRPr="001F23D2" w:rsidRDefault="00BB712A" w:rsidP="001F23D2">
      <w:pPr>
        <w:pStyle w:val="ListBullet"/>
        <w:spacing w:line="360" w:lineRule="auto"/>
        <w:jc w:val="both"/>
      </w:pPr>
      <w:r w:rsidRPr="001F23D2">
        <w:t>Provided a framework for intelligent decision-making in classification tasks</w:t>
      </w:r>
    </w:p>
    <w:p w14:paraId="444C19A1" w14:textId="77777777" w:rsidR="005E26B6" w:rsidRPr="001F23D2" w:rsidRDefault="00BB712A" w:rsidP="001F23D2">
      <w:pPr>
        <w:spacing w:line="360" w:lineRule="auto"/>
        <w:jc w:val="both"/>
      </w:pPr>
      <w:r w:rsidRPr="001F23D2">
        <w:t>The project showcases the practical application of multiple machine learning paradigms and demonstrates how they can be combined to create more robust and intelligent classification systems. The integration of classical ML, deep learning, and reinforcement learning provides a comprehensive framework for text classification that leverages the strengths of each approach.</w:t>
      </w:r>
    </w:p>
    <w:p w14:paraId="6B208C71" w14:textId="77777777" w:rsidR="005E26B6" w:rsidRPr="001F23D2" w:rsidRDefault="00BB712A" w:rsidP="001F23D2">
      <w:pPr>
        <w:spacing w:line="360" w:lineRule="auto"/>
        <w:jc w:val="both"/>
      </w:pPr>
      <w:r w:rsidRPr="001F23D2">
        <w:t>This work contributes to the field by demonstrating that intelligent model selection through reinforcement learning can outperform individual models, even when those models are already highly accurate. The findings have practical implications for real-world text classification systems where multiple models are available and optimal performance is critical.</w:t>
      </w:r>
    </w:p>
    <w:p w14:paraId="7CDEDF6D" w14:textId="77777777" w:rsidR="005E26B6" w:rsidRPr="001F23D2" w:rsidRDefault="00BB712A" w:rsidP="001F23D2">
      <w:pPr>
        <w:pStyle w:val="Heading1"/>
        <w:spacing w:before="0" w:line="360" w:lineRule="auto"/>
        <w:jc w:val="both"/>
        <w:rPr>
          <w:color w:val="auto"/>
        </w:rPr>
      </w:pPr>
      <w:bookmarkStart w:id="44" w:name="_Toc216821426"/>
      <w:r w:rsidRPr="001F23D2">
        <w:rPr>
          <w:color w:val="auto"/>
        </w:rPr>
        <w:lastRenderedPageBreak/>
        <w:t>9. References</w:t>
      </w:r>
      <w:bookmarkEnd w:id="44"/>
    </w:p>
    <w:p w14:paraId="0D2E6637" w14:textId="77777777" w:rsidR="005E26B6" w:rsidRPr="001F23D2" w:rsidRDefault="00BB712A" w:rsidP="001F23D2">
      <w:pPr>
        <w:spacing w:line="360" w:lineRule="auto"/>
        <w:jc w:val="both"/>
      </w:pPr>
      <w:r w:rsidRPr="001F23D2">
        <w:t>[1] BBC News Dataset. (n.d.). Kaggle. https://www.kaggle.com/datasets/pariza/bbc-news-summary</w:t>
      </w:r>
    </w:p>
    <w:p w14:paraId="48140B25" w14:textId="77777777" w:rsidR="005E26B6" w:rsidRPr="001F23D2" w:rsidRDefault="00BB712A" w:rsidP="001F23D2">
      <w:pPr>
        <w:spacing w:line="360" w:lineRule="auto"/>
        <w:jc w:val="both"/>
      </w:pPr>
      <w:r w:rsidRPr="001F23D2">
        <w:t>[2] Scikit-learn: Machine Learning in Python. Pedregosa et al., JMLR 12, pp. 2825-2830, 2011.</w:t>
      </w:r>
    </w:p>
    <w:p w14:paraId="43FC6900" w14:textId="77777777" w:rsidR="005E26B6" w:rsidRPr="001F23D2" w:rsidRDefault="00BB712A" w:rsidP="001F23D2">
      <w:pPr>
        <w:spacing w:line="360" w:lineRule="auto"/>
        <w:jc w:val="both"/>
      </w:pPr>
      <w:r w:rsidRPr="001F23D2">
        <w:t>[3] TensorFlow: Large-Scale Machine Learning on Heterogeneous Systems. Abadi et al., 2015.</w:t>
      </w:r>
    </w:p>
    <w:p w14:paraId="455507AE" w14:textId="77777777" w:rsidR="005E26B6" w:rsidRPr="001F23D2" w:rsidRDefault="00BB712A" w:rsidP="001F23D2">
      <w:pPr>
        <w:spacing w:line="360" w:lineRule="auto"/>
        <w:jc w:val="both"/>
      </w:pPr>
      <w:r w:rsidRPr="001F23D2">
        <w:t>[4] Sutton, R. S., &amp; Barto, A. G. (2018). Reinforcement Learning: An Introduction. MIT Press.</w:t>
      </w:r>
    </w:p>
    <w:p w14:paraId="6A148084" w14:textId="77777777" w:rsidR="005E26B6" w:rsidRPr="001F23D2" w:rsidRDefault="00BB712A" w:rsidP="001F23D2">
      <w:pPr>
        <w:spacing w:line="360" w:lineRule="auto"/>
        <w:jc w:val="both"/>
      </w:pPr>
      <w:r w:rsidRPr="001F23D2">
        <w:t>[5] Manning, C. D., Raghavan, P., &amp; Schütze, H. (2008). Introduction to Information Retrieval. Cambridge University Press.</w:t>
      </w:r>
    </w:p>
    <w:sectPr w:rsidR="005E26B6" w:rsidRPr="001F23D2"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74203" w14:textId="77777777" w:rsidR="0069222C" w:rsidRDefault="0069222C" w:rsidP="005372B7">
      <w:pPr>
        <w:spacing w:after="0" w:line="240" w:lineRule="auto"/>
      </w:pPr>
      <w:r>
        <w:separator/>
      </w:r>
    </w:p>
  </w:endnote>
  <w:endnote w:type="continuationSeparator" w:id="0">
    <w:p w14:paraId="1E5455E7" w14:textId="77777777" w:rsidR="0069222C" w:rsidRDefault="0069222C" w:rsidP="00537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8627876"/>
      <w:docPartObj>
        <w:docPartGallery w:val="Page Numbers (Bottom of Page)"/>
        <w:docPartUnique/>
      </w:docPartObj>
    </w:sdtPr>
    <w:sdtEndPr>
      <w:rPr>
        <w:noProof/>
      </w:rPr>
    </w:sdtEndPr>
    <w:sdtContent>
      <w:p w14:paraId="53C34A26" w14:textId="5B04F2E5" w:rsidR="005372B7" w:rsidRDefault="005372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6CCC03" w14:textId="77777777" w:rsidR="005372B7" w:rsidRDefault="00537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C7E38" w14:textId="77777777" w:rsidR="0069222C" w:rsidRDefault="0069222C" w:rsidP="005372B7">
      <w:pPr>
        <w:spacing w:after="0" w:line="240" w:lineRule="auto"/>
      </w:pPr>
      <w:r>
        <w:separator/>
      </w:r>
    </w:p>
  </w:footnote>
  <w:footnote w:type="continuationSeparator" w:id="0">
    <w:p w14:paraId="0A053F1B" w14:textId="77777777" w:rsidR="0069222C" w:rsidRDefault="0069222C" w:rsidP="00537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543BA8"/>
    <w:multiLevelType w:val="hybridMultilevel"/>
    <w:tmpl w:val="C0F28242"/>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91"/>
    <w:rsid w:val="0015074B"/>
    <w:rsid w:val="001F23D2"/>
    <w:rsid w:val="0029639D"/>
    <w:rsid w:val="00326F90"/>
    <w:rsid w:val="004F2215"/>
    <w:rsid w:val="005372B7"/>
    <w:rsid w:val="005E26B6"/>
    <w:rsid w:val="0069222C"/>
    <w:rsid w:val="00AA1D8D"/>
    <w:rsid w:val="00B47730"/>
    <w:rsid w:val="00BB71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CDA88"/>
  <w14:defaultImageDpi w14:val="300"/>
  <w15:docId w15:val="{CF66DC2E-2568-4486-8948-B01A9B2E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72B7"/>
    <w:pPr>
      <w:spacing w:after="100"/>
    </w:pPr>
  </w:style>
  <w:style w:type="paragraph" w:styleId="TOC2">
    <w:name w:val="toc 2"/>
    <w:basedOn w:val="Normal"/>
    <w:next w:val="Normal"/>
    <w:autoRedefine/>
    <w:uiPriority w:val="39"/>
    <w:unhideWhenUsed/>
    <w:rsid w:val="005372B7"/>
    <w:pPr>
      <w:spacing w:after="100"/>
      <w:ind w:left="220"/>
    </w:pPr>
  </w:style>
  <w:style w:type="paragraph" w:styleId="TOC3">
    <w:name w:val="toc 3"/>
    <w:basedOn w:val="Normal"/>
    <w:next w:val="Normal"/>
    <w:autoRedefine/>
    <w:uiPriority w:val="39"/>
    <w:unhideWhenUsed/>
    <w:rsid w:val="005372B7"/>
    <w:pPr>
      <w:spacing w:after="100"/>
      <w:ind w:left="440"/>
    </w:pPr>
  </w:style>
  <w:style w:type="character" w:styleId="Hyperlink">
    <w:name w:val="Hyperlink"/>
    <w:basedOn w:val="DefaultParagraphFont"/>
    <w:uiPriority w:val="99"/>
    <w:unhideWhenUsed/>
    <w:rsid w:val="005372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3889</Words>
  <Characters>22171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arineitwe thomas</cp:lastModifiedBy>
  <cp:revision>6</cp:revision>
  <cp:lastPrinted>2025-12-16T20:50:00Z</cp:lastPrinted>
  <dcterms:created xsi:type="dcterms:W3CDTF">2013-12-23T23:15:00Z</dcterms:created>
  <dcterms:modified xsi:type="dcterms:W3CDTF">2025-12-16T20:54:00Z</dcterms:modified>
  <cp:category/>
</cp:coreProperties>
</file>